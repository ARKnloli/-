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C0CA" w14:textId="77777777" w:rsidR="007178B9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STM32</w:t>
      </w:r>
      <w:proofErr w:type="gramStart"/>
      <w:r>
        <w:rPr>
          <w:lang w:eastAsia="zh-CN"/>
        </w:rPr>
        <w:t>蓝牙智能</w:t>
      </w:r>
      <w:proofErr w:type="gramEnd"/>
      <w:r>
        <w:rPr>
          <w:lang w:eastAsia="zh-CN"/>
        </w:rPr>
        <w:t>小车</w:t>
      </w:r>
    </w:p>
    <w:p w14:paraId="3871F8D9" w14:textId="77777777" w:rsidR="007178B9" w:rsidRDefault="00000000">
      <w:pPr>
        <w:jc w:val="center"/>
        <w:rPr>
          <w:rFonts w:hint="eastAsia"/>
          <w:lang w:eastAsia="zh-CN"/>
        </w:rPr>
      </w:pPr>
      <w:r>
        <w:rPr>
          <w:sz w:val="32"/>
          <w:lang w:eastAsia="zh-CN"/>
        </w:rPr>
        <w:t>答辩问题与详细解答（完整版）</w:t>
      </w:r>
    </w:p>
    <w:p w14:paraId="07647327" w14:textId="77777777" w:rsidR="007178B9" w:rsidRDefault="007178B9">
      <w:pPr>
        <w:rPr>
          <w:rFonts w:hint="eastAsia"/>
          <w:lang w:eastAsia="zh-CN"/>
        </w:rPr>
      </w:pPr>
    </w:p>
    <w:p w14:paraId="33A25C3C" w14:textId="77777777" w:rsidR="007178B9" w:rsidRDefault="00000000">
      <w:pPr>
        <w:pStyle w:val="1"/>
        <w:rPr>
          <w:lang w:eastAsia="zh-CN"/>
        </w:rPr>
      </w:pPr>
      <w:r>
        <w:rPr>
          <w:lang w:eastAsia="zh-CN"/>
        </w:rPr>
        <w:t>一、项目概述</w:t>
      </w:r>
    </w:p>
    <w:p w14:paraId="76B9450E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【项目名称】</w:t>
      </w:r>
      <w:r>
        <w:rPr>
          <w:lang w:eastAsia="zh-CN"/>
        </w:rPr>
        <w:t>STM32</w:t>
      </w:r>
      <w:proofErr w:type="gramStart"/>
      <w:r>
        <w:rPr>
          <w:lang w:eastAsia="zh-CN"/>
        </w:rPr>
        <w:t>蓝牙智能</w:t>
      </w:r>
      <w:proofErr w:type="gramEnd"/>
      <w:r>
        <w:rPr>
          <w:lang w:eastAsia="zh-CN"/>
        </w:rPr>
        <w:t>小车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【主控芯片】</w:t>
      </w:r>
      <w:r>
        <w:rPr>
          <w:lang w:eastAsia="zh-CN"/>
        </w:rPr>
        <w:t>STM32F103C8T6</w:t>
      </w:r>
      <w:r>
        <w:rPr>
          <w:lang w:eastAsia="zh-CN"/>
        </w:rPr>
        <w:t>（</w:t>
      </w:r>
      <w:r>
        <w:rPr>
          <w:lang w:eastAsia="zh-CN"/>
        </w:rPr>
        <w:t>72MHz</w:t>
      </w:r>
      <w:r>
        <w:rPr>
          <w:lang w:eastAsia="zh-CN"/>
        </w:rPr>
        <w:t>，</w:t>
      </w:r>
      <w:r>
        <w:rPr>
          <w:lang w:eastAsia="zh-CN"/>
        </w:rPr>
        <w:t>64KB Flash</w:t>
      </w:r>
      <w:r>
        <w:rPr>
          <w:lang w:eastAsia="zh-CN"/>
        </w:rPr>
        <w:t>，</w:t>
      </w:r>
      <w:r>
        <w:rPr>
          <w:lang w:eastAsia="zh-CN"/>
        </w:rPr>
        <w:t>20KB SRAM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【电源方案】</w:t>
      </w:r>
      <w:r>
        <w:rPr>
          <w:lang w:eastAsia="zh-CN"/>
        </w:rPr>
        <w:t>6</w:t>
      </w:r>
      <w:r>
        <w:rPr>
          <w:lang w:eastAsia="zh-CN"/>
        </w:rPr>
        <w:t>节</w:t>
      </w:r>
      <w:r>
        <w:rPr>
          <w:lang w:eastAsia="zh-CN"/>
        </w:rPr>
        <w:t>1.5V</w:t>
      </w:r>
      <w:r>
        <w:rPr>
          <w:lang w:eastAsia="zh-CN"/>
        </w:rPr>
        <w:t>干电池串联</w:t>
      </w:r>
      <w:r>
        <w:rPr>
          <w:lang w:eastAsia="zh-CN"/>
        </w:rPr>
        <w:t xml:space="preserve"> = 9V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【实现功能】</w:t>
      </w:r>
      <w:r>
        <w:rPr>
          <w:lang w:eastAsia="zh-CN"/>
        </w:rPr>
        <w:br/>
        <w:t xml:space="preserve">• </w:t>
      </w:r>
      <w:r>
        <w:rPr>
          <w:lang w:eastAsia="zh-CN"/>
        </w:rPr>
        <w:t>基本功能（</w:t>
      </w:r>
      <w:r>
        <w:rPr>
          <w:lang w:eastAsia="zh-CN"/>
        </w:rPr>
        <w:t>30</w:t>
      </w:r>
      <w:r>
        <w:rPr>
          <w:lang w:eastAsia="zh-CN"/>
        </w:rPr>
        <w:t>分）：前进、后退、左转、右转、停止</w:t>
      </w:r>
      <w:r>
        <w:rPr>
          <w:lang w:eastAsia="zh-CN"/>
        </w:rPr>
        <w:br/>
        <w:t xml:space="preserve">• </w:t>
      </w:r>
      <w:r>
        <w:rPr>
          <w:lang w:eastAsia="zh-CN"/>
        </w:rPr>
        <w:t>提示音功能（</w:t>
      </w:r>
      <w:r>
        <w:rPr>
          <w:lang w:eastAsia="zh-CN"/>
        </w:rPr>
        <w:t>20</w:t>
      </w:r>
      <w:r>
        <w:rPr>
          <w:lang w:eastAsia="zh-CN"/>
        </w:rPr>
        <w:t>分）：不同操作播放不同提示音</w:t>
      </w:r>
      <w:r>
        <w:rPr>
          <w:lang w:eastAsia="zh-CN"/>
        </w:rPr>
        <w:br/>
        <w:t xml:space="preserve">• </w:t>
      </w:r>
      <w:r>
        <w:rPr>
          <w:lang w:eastAsia="zh-CN"/>
        </w:rPr>
        <w:t>扩展功能（</w:t>
      </w:r>
      <w:r>
        <w:rPr>
          <w:lang w:eastAsia="zh-CN"/>
        </w:rPr>
        <w:t>15</w:t>
      </w:r>
      <w:r>
        <w:rPr>
          <w:lang w:eastAsia="zh-CN"/>
        </w:rPr>
        <w:t>分）：通过</w:t>
      </w:r>
      <w:proofErr w:type="gramStart"/>
      <w:r>
        <w:rPr>
          <w:lang w:eastAsia="zh-CN"/>
        </w:rPr>
        <w:t>蓝牙调整</w:t>
      </w:r>
      <w:proofErr w:type="gramEnd"/>
      <w:r>
        <w:rPr>
          <w:lang w:eastAsia="zh-CN"/>
        </w:rPr>
        <w:t>速度</w:t>
      </w:r>
      <w:r>
        <w:rPr>
          <w:lang w:eastAsia="zh-CN"/>
        </w:rPr>
        <w:br/>
        <w:t xml:space="preserve">• </w:t>
      </w:r>
      <w:r>
        <w:rPr>
          <w:lang w:eastAsia="zh-CN"/>
        </w:rPr>
        <w:t>机动分数（</w:t>
      </w:r>
      <w:r>
        <w:rPr>
          <w:lang w:eastAsia="zh-CN"/>
        </w:rPr>
        <w:t>5</w:t>
      </w:r>
      <w:r>
        <w:rPr>
          <w:lang w:eastAsia="zh-CN"/>
        </w:rPr>
        <w:t>分）：</w:t>
      </w:r>
      <w:r>
        <w:rPr>
          <w:lang w:eastAsia="zh-CN"/>
        </w:rPr>
        <w:t>OLED</w:t>
      </w:r>
      <w:r>
        <w:rPr>
          <w:lang w:eastAsia="zh-CN"/>
        </w:rPr>
        <w:t>中文显示、调试功能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【开发环境】</w:t>
      </w:r>
      <w:r>
        <w:rPr>
          <w:lang w:eastAsia="zh-CN"/>
        </w:rPr>
        <w:br/>
        <w:t>• IDE</w:t>
      </w:r>
      <w:r>
        <w:rPr>
          <w:lang w:eastAsia="zh-CN"/>
        </w:rPr>
        <w:t>：</w:t>
      </w:r>
      <w:r>
        <w:rPr>
          <w:lang w:eastAsia="zh-CN"/>
        </w:rPr>
        <w:t>Keil MDK-ARM / STM32CubeMX</w:t>
      </w:r>
      <w:r>
        <w:rPr>
          <w:lang w:eastAsia="zh-CN"/>
        </w:rPr>
        <w:br/>
        <w:t xml:space="preserve">• </w:t>
      </w:r>
      <w:r>
        <w:rPr>
          <w:lang w:eastAsia="zh-CN"/>
        </w:rPr>
        <w:t>语言：</w:t>
      </w:r>
      <w:r>
        <w:rPr>
          <w:lang w:eastAsia="zh-CN"/>
        </w:rPr>
        <w:t>C</w:t>
      </w:r>
      <w:r>
        <w:rPr>
          <w:lang w:eastAsia="zh-CN"/>
        </w:rPr>
        <w:t>语言</w:t>
      </w:r>
      <w:r>
        <w:rPr>
          <w:lang w:eastAsia="zh-CN"/>
        </w:rPr>
        <w:br/>
        <w:t xml:space="preserve">• </w:t>
      </w:r>
      <w:r>
        <w:rPr>
          <w:lang w:eastAsia="zh-CN"/>
        </w:rPr>
        <w:t>调试：</w:t>
      </w:r>
      <w:r>
        <w:rPr>
          <w:lang w:eastAsia="zh-CN"/>
        </w:rPr>
        <w:t xml:space="preserve">ST-Link + </w:t>
      </w:r>
      <w:r>
        <w:rPr>
          <w:lang w:eastAsia="zh-CN"/>
        </w:rPr>
        <w:t>串口助手</w:t>
      </w:r>
      <w:r>
        <w:rPr>
          <w:lang w:eastAsia="zh-CN"/>
        </w:rPr>
        <w:br/>
      </w:r>
    </w:p>
    <w:p w14:paraId="3C9B336E" w14:textId="77777777" w:rsidR="007178B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二、硬件系统设计</w:t>
      </w:r>
    </w:p>
    <w:p w14:paraId="2910DADB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2.1 GPIO</w:t>
      </w:r>
      <w:r>
        <w:rPr>
          <w:lang w:eastAsia="zh-CN"/>
        </w:rPr>
        <w:t>输出模式详解（重要！）</w:t>
      </w:r>
    </w:p>
    <w:p w14:paraId="06A8B983" w14:textId="77777777" w:rsidR="007178B9" w:rsidRDefault="00000000">
      <w:pPr>
        <w:rPr>
          <w:rFonts w:hint="eastAsia"/>
        </w:rPr>
      </w:pP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GPIO</w:t>
      </w:r>
      <w:r>
        <w:rPr>
          <w:lang w:eastAsia="zh-CN"/>
        </w:rPr>
        <w:t>输出模式分类】</w:t>
      </w:r>
      <w:r>
        <w:rPr>
          <w:lang w:eastAsia="zh-CN"/>
        </w:rPr>
        <w:br/>
        <w:t>┌─────────────────┬─────────────────────────────────────────────┐</w:t>
      </w:r>
      <w:r>
        <w:rPr>
          <w:lang w:eastAsia="zh-CN"/>
        </w:rPr>
        <w:br/>
        <w:t xml:space="preserve">│ </w:t>
      </w:r>
      <w:r>
        <w:rPr>
          <w:lang w:eastAsia="zh-CN"/>
        </w:rPr>
        <w:t>输出模式</w:t>
      </w:r>
      <w:r>
        <w:rPr>
          <w:lang w:eastAsia="zh-CN"/>
        </w:rPr>
        <w:t xml:space="preserve">        │ </w:t>
      </w:r>
      <w:r>
        <w:rPr>
          <w:lang w:eastAsia="zh-CN"/>
        </w:rPr>
        <w:t>说明</w:t>
      </w:r>
      <w:r>
        <w:rPr>
          <w:lang w:eastAsia="zh-CN"/>
        </w:rPr>
        <w:t xml:space="preserve">                                        │</w:t>
      </w:r>
      <w:r>
        <w:rPr>
          <w:lang w:eastAsia="zh-CN"/>
        </w:rPr>
        <w:br/>
        <w:t>├─────────────────┼─────────────────────────────────────────────┤</w:t>
      </w:r>
      <w:r>
        <w:rPr>
          <w:lang w:eastAsia="zh-CN"/>
        </w:rPr>
        <w:br/>
        <w:t xml:space="preserve">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可输出高电平和低电平，驱动能力强</w:t>
      </w:r>
      <w:r>
        <w:rPr>
          <w:lang w:eastAsia="zh-CN"/>
        </w:rPr>
        <w:t xml:space="preserve">            │</w:t>
      </w:r>
      <w:r>
        <w:rPr>
          <w:lang w:eastAsia="zh-CN"/>
        </w:rPr>
        <w:br/>
        <w:t xml:space="preserve">│ </w:t>
      </w:r>
      <w:proofErr w:type="gramStart"/>
      <w:r>
        <w:rPr>
          <w:lang w:eastAsia="zh-CN"/>
        </w:rPr>
        <w:t>开漏输出</w:t>
      </w:r>
      <w:proofErr w:type="gramEnd"/>
      <w:r>
        <w:rPr>
          <w:lang w:eastAsia="zh-CN"/>
        </w:rPr>
        <w:t xml:space="preserve">        │ </w:t>
      </w:r>
      <w:r>
        <w:rPr>
          <w:lang w:eastAsia="zh-CN"/>
        </w:rPr>
        <w:t>只能</w:t>
      </w:r>
      <w:proofErr w:type="gramStart"/>
      <w:r>
        <w:rPr>
          <w:lang w:eastAsia="zh-CN"/>
        </w:rPr>
        <w:t>输出低</w:t>
      </w:r>
      <w:proofErr w:type="gramEnd"/>
      <w:r>
        <w:rPr>
          <w:lang w:eastAsia="zh-CN"/>
        </w:rPr>
        <w:t>电平，需要外部上拉电阻</w:t>
      </w:r>
      <w:r>
        <w:rPr>
          <w:lang w:eastAsia="zh-CN"/>
        </w:rPr>
        <w:t xml:space="preserve">            │</w:t>
      </w:r>
      <w:r>
        <w:rPr>
          <w:lang w:eastAsia="zh-CN"/>
        </w:rPr>
        <w:br/>
        <w:t xml:space="preserve">│ </w:t>
      </w:r>
      <w:r>
        <w:rPr>
          <w:lang w:eastAsia="zh-CN"/>
        </w:rPr>
        <w:t>复用推挽输出</w:t>
      </w:r>
      <w:r>
        <w:rPr>
          <w:lang w:eastAsia="zh-CN"/>
        </w:rPr>
        <w:t xml:space="preserve">    │ </w:t>
      </w:r>
      <w:r>
        <w:rPr>
          <w:lang w:eastAsia="zh-CN"/>
        </w:rPr>
        <w:t>由外设（如</w:t>
      </w:r>
      <w:r>
        <w:rPr>
          <w:lang w:eastAsia="zh-CN"/>
        </w:rPr>
        <w:t>UART</w:t>
      </w:r>
      <w:r>
        <w:rPr>
          <w:lang w:eastAsia="zh-CN"/>
        </w:rPr>
        <w:t>、</w:t>
      </w:r>
      <w:r>
        <w:rPr>
          <w:lang w:eastAsia="zh-CN"/>
        </w:rPr>
        <w:t>SPI</w:t>
      </w:r>
      <w:r>
        <w:rPr>
          <w:lang w:eastAsia="zh-CN"/>
        </w:rPr>
        <w:t>）控制的推挽输出</w:t>
      </w:r>
      <w:r>
        <w:rPr>
          <w:lang w:eastAsia="zh-CN"/>
        </w:rPr>
        <w:t xml:space="preserve">         │</w:t>
      </w:r>
      <w:r>
        <w:rPr>
          <w:lang w:eastAsia="zh-CN"/>
        </w:rPr>
        <w:br/>
        <w:t xml:space="preserve">│ </w:t>
      </w:r>
      <w:proofErr w:type="gramStart"/>
      <w:r>
        <w:rPr>
          <w:lang w:eastAsia="zh-CN"/>
        </w:rPr>
        <w:t>复用开漏输出</w:t>
      </w:r>
      <w:proofErr w:type="gramEnd"/>
      <w:r>
        <w:rPr>
          <w:lang w:eastAsia="zh-CN"/>
        </w:rPr>
        <w:t xml:space="preserve">    │ </w:t>
      </w:r>
      <w:r>
        <w:rPr>
          <w:lang w:eastAsia="zh-CN"/>
        </w:rPr>
        <w:t>由外设（如</w:t>
      </w:r>
      <w:r>
        <w:rPr>
          <w:lang w:eastAsia="zh-CN"/>
        </w:rPr>
        <w:t>I2C</w:t>
      </w:r>
      <w:r>
        <w:rPr>
          <w:lang w:eastAsia="zh-CN"/>
        </w:rPr>
        <w:t>）控制</w:t>
      </w:r>
      <w:proofErr w:type="gramStart"/>
      <w:r>
        <w:rPr>
          <w:lang w:eastAsia="zh-CN"/>
        </w:rPr>
        <w:t>的开漏输出</w:t>
      </w:r>
      <w:proofErr w:type="gramEnd"/>
      <w:r>
        <w:rPr>
          <w:lang w:eastAsia="zh-CN"/>
        </w:rPr>
        <w:t xml:space="preserve">               │</w:t>
      </w:r>
      <w:r>
        <w:rPr>
          <w:lang w:eastAsia="zh-CN"/>
        </w:rPr>
        <w:br/>
        <w:t>└─────────────────┴─────────────────────────────────────────────┘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【推挽输出原理】</w:t>
      </w:r>
      <w:r>
        <w:rPr>
          <w:lang w:eastAsia="zh-CN"/>
        </w:rPr>
        <w:br/>
      </w:r>
      <w:r>
        <w:rPr>
          <w:lang w:eastAsia="zh-CN"/>
        </w:rPr>
        <w:t>推挽输出由两个</w:t>
      </w:r>
      <w:r>
        <w:rPr>
          <w:lang w:eastAsia="zh-CN"/>
        </w:rPr>
        <w:t>MOS</w:t>
      </w:r>
      <w:r>
        <w:rPr>
          <w:lang w:eastAsia="zh-CN"/>
        </w:rPr>
        <w:t>管组成：</w:t>
      </w:r>
      <w:r>
        <w:rPr>
          <w:lang w:eastAsia="zh-CN"/>
        </w:rPr>
        <w:br/>
        <w:t xml:space="preserve">• </w:t>
      </w:r>
      <w:r>
        <w:rPr>
          <w:lang w:eastAsia="zh-CN"/>
        </w:rPr>
        <w:t>上管（</w:t>
      </w:r>
      <w:r>
        <w:rPr>
          <w:lang w:eastAsia="zh-CN"/>
        </w:rPr>
        <w:t>PMOS</w:t>
      </w:r>
      <w:r>
        <w:rPr>
          <w:lang w:eastAsia="zh-CN"/>
        </w:rPr>
        <w:t>）：输出高电平时导通</w:t>
      </w:r>
      <w:r>
        <w:rPr>
          <w:lang w:eastAsia="zh-CN"/>
        </w:rPr>
        <w:br/>
        <w:t xml:space="preserve">• </w:t>
      </w:r>
      <w:r>
        <w:rPr>
          <w:lang w:eastAsia="zh-CN"/>
        </w:rPr>
        <w:t>下管（</w:t>
      </w:r>
      <w:r>
        <w:rPr>
          <w:lang w:eastAsia="zh-CN"/>
        </w:rPr>
        <w:t>NMOS</w:t>
      </w:r>
      <w:r>
        <w:rPr>
          <w:lang w:eastAsia="zh-CN"/>
        </w:rPr>
        <w:t>）：</w:t>
      </w:r>
      <w:proofErr w:type="gramStart"/>
      <w:r>
        <w:rPr>
          <w:lang w:eastAsia="zh-CN"/>
        </w:rPr>
        <w:t>输出低</w:t>
      </w:r>
      <w:proofErr w:type="gramEnd"/>
      <w:r>
        <w:rPr>
          <w:lang w:eastAsia="zh-CN"/>
        </w:rPr>
        <w:t>电平时导通</w:t>
      </w:r>
      <w:r>
        <w:rPr>
          <w:lang w:eastAsia="zh-CN"/>
        </w:rPr>
        <w:br/>
      </w:r>
      <w:r>
        <w:rPr>
          <w:lang w:eastAsia="zh-CN"/>
        </w:rPr>
        <w:br/>
        <w:t xml:space="preserve">        VDD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   [PMOS] ← </w:t>
      </w:r>
      <w:r>
        <w:rPr>
          <w:lang w:eastAsia="zh-CN"/>
        </w:rPr>
        <w:t>上管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─────┼───── </w:t>
      </w:r>
      <w:r>
        <w:rPr>
          <w:lang w:eastAsia="zh-CN"/>
        </w:rPr>
        <w:t>输出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   [NMOS] ← </w:t>
      </w:r>
      <w:r>
        <w:rPr>
          <w:lang w:eastAsia="zh-CN"/>
        </w:rPr>
        <w:t>下管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     GND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特点：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可以主动输出高电平和低电平</w:t>
      </w:r>
      <w:r>
        <w:rPr>
          <w:lang w:eastAsia="zh-CN"/>
        </w:rPr>
        <w:br/>
        <w:t xml:space="preserve">• </w:t>
      </w:r>
      <w:r>
        <w:rPr>
          <w:lang w:eastAsia="zh-CN"/>
        </w:rPr>
        <w:t>驱动能力强（可直接驱动</w:t>
      </w:r>
      <w:r>
        <w:rPr>
          <w:lang w:eastAsia="zh-CN"/>
        </w:rPr>
        <w:t>LED</w:t>
      </w:r>
      <w:r>
        <w:rPr>
          <w:lang w:eastAsia="zh-CN"/>
        </w:rPr>
        <w:t>、蜂鸣器等）</w:t>
      </w:r>
      <w:r>
        <w:rPr>
          <w:lang w:eastAsia="zh-CN"/>
        </w:rPr>
        <w:br/>
        <w:t xml:space="preserve">• </w:t>
      </w:r>
      <w:r>
        <w:rPr>
          <w:lang w:eastAsia="zh-CN"/>
        </w:rPr>
        <w:t>输出阻抗低</w:t>
      </w:r>
      <w:r>
        <w:rPr>
          <w:lang w:eastAsia="zh-CN"/>
        </w:rPr>
        <w:br/>
        <w:t xml:space="preserve">• </w:t>
      </w:r>
      <w:r>
        <w:rPr>
          <w:lang w:eastAsia="zh-CN"/>
        </w:rPr>
        <w:t>不需要外部上拉电阻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【开漏输出原理】</w:t>
      </w:r>
      <w:r>
        <w:rPr>
          <w:lang w:eastAsia="zh-CN"/>
        </w:rPr>
        <w:br/>
      </w:r>
      <w:proofErr w:type="gramStart"/>
      <w:r>
        <w:rPr>
          <w:lang w:eastAsia="zh-CN"/>
        </w:rPr>
        <w:t>开漏输出</w:t>
      </w:r>
      <w:proofErr w:type="gramEnd"/>
      <w:r>
        <w:rPr>
          <w:lang w:eastAsia="zh-CN"/>
        </w:rPr>
        <w:t>只有一个</w:t>
      </w:r>
      <w:r>
        <w:rPr>
          <w:lang w:eastAsia="zh-CN"/>
        </w:rPr>
        <w:t>MOS</w:t>
      </w:r>
      <w:r>
        <w:rPr>
          <w:lang w:eastAsia="zh-CN"/>
        </w:rPr>
        <w:t>管：</w:t>
      </w:r>
      <w:r>
        <w:rPr>
          <w:lang w:eastAsia="zh-CN"/>
        </w:rPr>
        <w:br/>
        <w:t xml:space="preserve">• </w:t>
      </w:r>
      <w:r>
        <w:rPr>
          <w:lang w:eastAsia="zh-CN"/>
        </w:rPr>
        <w:t>下管（</w:t>
      </w:r>
      <w:r>
        <w:rPr>
          <w:lang w:eastAsia="zh-CN"/>
        </w:rPr>
        <w:t>NMOS</w:t>
      </w:r>
      <w:r>
        <w:rPr>
          <w:lang w:eastAsia="zh-CN"/>
        </w:rPr>
        <w:t>）：</w:t>
      </w:r>
      <w:proofErr w:type="gramStart"/>
      <w:r>
        <w:rPr>
          <w:lang w:eastAsia="zh-CN"/>
        </w:rPr>
        <w:t>输出低</w:t>
      </w:r>
      <w:proofErr w:type="gramEnd"/>
      <w:r>
        <w:rPr>
          <w:lang w:eastAsia="zh-CN"/>
        </w:rPr>
        <w:t>电平时导通</w:t>
      </w:r>
      <w:r>
        <w:rPr>
          <w:lang w:eastAsia="zh-CN"/>
        </w:rPr>
        <w:br/>
        <w:t xml:space="preserve">• </w:t>
      </w:r>
      <w:r>
        <w:rPr>
          <w:lang w:eastAsia="zh-CN"/>
        </w:rPr>
        <w:t>上管不存在：输出高电平时</w:t>
      </w:r>
      <w:proofErr w:type="gramStart"/>
      <w:r>
        <w:rPr>
          <w:lang w:eastAsia="zh-CN"/>
        </w:rPr>
        <w:t>为高阻态</w:t>
      </w:r>
      <w:proofErr w:type="gramEnd"/>
      <w:r>
        <w:rPr>
          <w:lang w:eastAsia="zh-CN"/>
        </w:rPr>
        <w:br/>
      </w:r>
      <w:r>
        <w:rPr>
          <w:lang w:eastAsia="zh-CN"/>
        </w:rPr>
        <w:br/>
        <w:t xml:space="preserve">        VDD</w:t>
      </w:r>
      <w:r>
        <w:rPr>
          <w:lang w:eastAsia="zh-CN"/>
        </w:rPr>
        <w:t>（外部上拉）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   [</w:t>
      </w:r>
      <w:r>
        <w:rPr>
          <w:lang w:eastAsia="zh-CN"/>
        </w:rPr>
        <w:t>上拉电阻</w:t>
      </w:r>
      <w:r>
        <w:rPr>
          <w:lang w:eastAsia="zh-CN"/>
        </w:rPr>
        <w:t>]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─────┼───── </w:t>
      </w:r>
      <w:r>
        <w:rPr>
          <w:lang w:eastAsia="zh-CN"/>
        </w:rPr>
        <w:t>输出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   [NMOS] ← </w:t>
      </w:r>
      <w:r>
        <w:rPr>
          <w:lang w:eastAsia="zh-CN"/>
        </w:rPr>
        <w:t>只有下管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    GND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特点：</w:t>
      </w:r>
      <w:r>
        <w:rPr>
          <w:lang w:eastAsia="zh-CN"/>
        </w:rPr>
        <w:br/>
        <w:t xml:space="preserve">• </w:t>
      </w:r>
      <w:r>
        <w:rPr>
          <w:lang w:eastAsia="zh-CN"/>
        </w:rPr>
        <w:t>只能主动</w:t>
      </w:r>
      <w:proofErr w:type="gramStart"/>
      <w:r>
        <w:rPr>
          <w:lang w:eastAsia="zh-CN"/>
        </w:rPr>
        <w:t>输出低</w:t>
      </w:r>
      <w:proofErr w:type="gramEnd"/>
      <w:r>
        <w:rPr>
          <w:lang w:eastAsia="zh-CN"/>
        </w:rPr>
        <w:t>电平</w:t>
      </w:r>
      <w:r>
        <w:rPr>
          <w:lang w:eastAsia="zh-CN"/>
        </w:rPr>
        <w:br/>
        <w:t xml:space="preserve">• </w:t>
      </w:r>
      <w:r>
        <w:rPr>
          <w:lang w:eastAsia="zh-CN"/>
        </w:rPr>
        <w:t>输出高电平需要外部上拉电阻</w:t>
      </w:r>
      <w:r>
        <w:rPr>
          <w:lang w:eastAsia="zh-CN"/>
        </w:rPr>
        <w:br/>
        <w:t xml:space="preserve">• </w:t>
      </w:r>
      <w:r>
        <w:rPr>
          <w:lang w:eastAsia="zh-CN"/>
        </w:rPr>
        <w:t>可以实现</w:t>
      </w:r>
      <w:r>
        <w:rPr>
          <w:lang w:eastAsia="zh-CN"/>
        </w:rPr>
        <w:t>"</w:t>
      </w:r>
      <w:r>
        <w:rPr>
          <w:lang w:eastAsia="zh-CN"/>
        </w:rPr>
        <w:t>线与</w:t>
      </w:r>
      <w:r>
        <w:rPr>
          <w:lang w:eastAsia="zh-CN"/>
        </w:rPr>
        <w:t>"</w:t>
      </w:r>
      <w:r>
        <w:rPr>
          <w:lang w:eastAsia="zh-CN"/>
        </w:rPr>
        <w:t>功能（</w:t>
      </w:r>
      <w:proofErr w:type="gramStart"/>
      <w:r>
        <w:rPr>
          <w:lang w:eastAsia="zh-CN"/>
        </w:rPr>
        <w:t>多个开漏输出</w:t>
      </w:r>
      <w:proofErr w:type="gramEnd"/>
      <w:r>
        <w:rPr>
          <w:lang w:eastAsia="zh-CN"/>
        </w:rPr>
        <w:t>并联）</w:t>
      </w:r>
      <w:r>
        <w:rPr>
          <w:lang w:eastAsia="zh-CN"/>
        </w:rPr>
        <w:br/>
        <w:t xml:space="preserve">• </w:t>
      </w:r>
      <w:r>
        <w:rPr>
          <w:lang w:eastAsia="zh-CN"/>
        </w:rPr>
        <w:t>可以实现电平转换（不同电压域通信）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【为什么</w:t>
      </w:r>
      <w:r>
        <w:rPr>
          <w:lang w:eastAsia="zh-CN"/>
        </w:rPr>
        <w:t>I2C</w:t>
      </w:r>
      <w:r>
        <w:rPr>
          <w:lang w:eastAsia="zh-CN"/>
        </w:rPr>
        <w:t>要用开漏输出？】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1. </w:t>
      </w:r>
      <w:r>
        <w:rPr>
          <w:lang w:eastAsia="zh-CN"/>
        </w:rPr>
        <w:t>多设备支持：</w:t>
      </w:r>
      <w:r>
        <w:rPr>
          <w:lang w:eastAsia="zh-CN"/>
        </w:rPr>
        <w:br/>
        <w:t xml:space="preserve">   • </w:t>
      </w:r>
      <w:r>
        <w:rPr>
          <w:lang w:eastAsia="zh-CN"/>
        </w:rPr>
        <w:t>多个设备可以共享同一条总线</w:t>
      </w:r>
      <w:r>
        <w:rPr>
          <w:lang w:eastAsia="zh-CN"/>
        </w:rPr>
        <w:br/>
        <w:t xml:space="preserve">   • </w:t>
      </w:r>
      <w:r>
        <w:rPr>
          <w:lang w:eastAsia="zh-CN"/>
        </w:rPr>
        <w:t>任何设备都可以拉低总线</w:t>
      </w:r>
      <w:r>
        <w:rPr>
          <w:lang w:eastAsia="zh-CN"/>
        </w:rPr>
        <w:br/>
        <w:t xml:space="preserve">   • </w:t>
      </w:r>
      <w:r>
        <w:rPr>
          <w:lang w:eastAsia="zh-CN"/>
        </w:rPr>
        <w:t>避免总线冲突</w:t>
      </w:r>
      <w:r>
        <w:rPr>
          <w:lang w:eastAsia="zh-CN"/>
        </w:rPr>
        <w:br/>
      </w:r>
      <w:r>
        <w:rPr>
          <w:lang w:eastAsia="zh-CN"/>
        </w:rPr>
        <w:br/>
        <w:t xml:space="preserve">2. </w:t>
      </w:r>
      <w:r>
        <w:rPr>
          <w:lang w:eastAsia="zh-CN"/>
        </w:rPr>
        <w:t>电平转换：</w:t>
      </w:r>
      <w:r>
        <w:rPr>
          <w:lang w:eastAsia="zh-CN"/>
        </w:rPr>
        <w:br/>
        <w:t xml:space="preserve">   • </w:t>
      </w:r>
      <w:r>
        <w:rPr>
          <w:lang w:eastAsia="zh-CN"/>
        </w:rPr>
        <w:t>不同电压的设备可以通信</w:t>
      </w:r>
      <w:r>
        <w:rPr>
          <w:lang w:eastAsia="zh-CN"/>
        </w:rPr>
        <w:br/>
        <w:t xml:space="preserve">   • </w:t>
      </w:r>
      <w:r>
        <w:rPr>
          <w:lang w:eastAsia="zh-CN"/>
        </w:rPr>
        <w:t>上拉电阻</w:t>
      </w:r>
      <w:proofErr w:type="gramStart"/>
      <w:r>
        <w:rPr>
          <w:lang w:eastAsia="zh-CN"/>
        </w:rPr>
        <w:t>接不同</w:t>
      </w:r>
      <w:proofErr w:type="gramEnd"/>
      <w:r>
        <w:rPr>
          <w:lang w:eastAsia="zh-CN"/>
        </w:rPr>
        <w:t>的电压</w:t>
      </w:r>
      <w:r>
        <w:rPr>
          <w:lang w:eastAsia="zh-CN"/>
        </w:rPr>
        <w:br/>
      </w:r>
      <w:r>
        <w:rPr>
          <w:lang w:eastAsia="zh-CN"/>
        </w:rPr>
        <w:br/>
        <w:t xml:space="preserve">3. </w:t>
      </w:r>
      <w:r>
        <w:rPr>
          <w:lang w:eastAsia="zh-CN"/>
        </w:rPr>
        <w:t>时钟同步：</w:t>
      </w:r>
      <w:r>
        <w:rPr>
          <w:lang w:eastAsia="zh-CN"/>
        </w:rPr>
        <w:br/>
        <w:t xml:space="preserve">   • </w:t>
      </w:r>
      <w:r>
        <w:rPr>
          <w:lang w:eastAsia="zh-CN"/>
        </w:rPr>
        <w:t>从设备可以拉低</w:t>
      </w:r>
      <w:r>
        <w:rPr>
          <w:lang w:eastAsia="zh-CN"/>
        </w:rPr>
        <w:t>SCL</w:t>
      </w:r>
      <w:r>
        <w:rPr>
          <w:lang w:eastAsia="zh-CN"/>
        </w:rPr>
        <w:t>进行时钟同步</w:t>
      </w:r>
      <w:r>
        <w:rPr>
          <w:lang w:eastAsia="zh-CN"/>
        </w:rPr>
        <w:br/>
        <w:t xml:space="preserve">   • </w:t>
      </w:r>
      <w:r>
        <w:rPr>
          <w:lang w:eastAsia="zh-CN"/>
        </w:rPr>
        <w:t>实现时钟拉伸（</w:t>
      </w:r>
      <w:r>
        <w:rPr>
          <w:lang w:eastAsia="zh-CN"/>
        </w:rPr>
        <w:t>Clock Stretching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【本项目</w:t>
      </w:r>
      <w:r>
        <w:rPr>
          <w:lang w:eastAsia="zh-CN"/>
        </w:rPr>
        <w:t>GPIO</w:t>
      </w:r>
      <w:r>
        <w:rPr>
          <w:lang w:eastAsia="zh-CN"/>
        </w:rPr>
        <w:t>配置】</w:t>
      </w:r>
      <w:r>
        <w:rPr>
          <w:lang w:eastAsia="zh-CN"/>
        </w:rPr>
        <w:br/>
        <w:t>┌─────────────────┬─────────────────┬─────────────────────────────┐</w:t>
      </w:r>
      <w:r>
        <w:rPr>
          <w:lang w:eastAsia="zh-CN"/>
        </w:rPr>
        <w:br/>
        <w:t xml:space="preserve">│ </w:t>
      </w:r>
      <w:r>
        <w:rPr>
          <w:lang w:eastAsia="zh-CN"/>
        </w:rPr>
        <w:t>引脚</w:t>
      </w:r>
      <w:r>
        <w:rPr>
          <w:lang w:eastAsia="zh-CN"/>
        </w:rPr>
        <w:t xml:space="preserve">            │ </w:t>
      </w:r>
      <w:r>
        <w:rPr>
          <w:lang w:eastAsia="zh-CN"/>
        </w:rPr>
        <w:t>模式</w:t>
      </w:r>
      <w:r>
        <w:rPr>
          <w:lang w:eastAsia="zh-CN"/>
        </w:rPr>
        <w:t xml:space="preserve">            │ </w:t>
      </w:r>
      <w:r>
        <w:rPr>
          <w:lang w:eastAsia="zh-CN"/>
        </w:rPr>
        <w:t>功能</w:t>
      </w:r>
      <w:r>
        <w:rPr>
          <w:lang w:eastAsia="zh-CN"/>
        </w:rPr>
        <w:t xml:space="preserve">                        │</w:t>
      </w:r>
      <w:r>
        <w:rPr>
          <w:lang w:eastAsia="zh-CN"/>
        </w:rPr>
        <w:br/>
        <w:t>├─────────────────┼─────────────────┼─────────────────────────────┤</w:t>
      </w:r>
      <w:r>
        <w:rPr>
          <w:lang w:eastAsia="zh-CN"/>
        </w:rPr>
        <w:br/>
        <w:t xml:space="preserve">│ PA0             │ </w:t>
      </w:r>
      <w:r>
        <w:rPr>
          <w:lang w:eastAsia="zh-CN"/>
        </w:rPr>
        <w:t>复用推挽输出</w:t>
      </w:r>
      <w:r>
        <w:rPr>
          <w:lang w:eastAsia="zh-CN"/>
        </w:rPr>
        <w:t xml:space="preserve">    │ TIM2_CH1</w:t>
      </w:r>
      <w:r>
        <w:rPr>
          <w:lang w:eastAsia="zh-CN"/>
        </w:rPr>
        <w:t>，左侧电机</w:t>
      </w:r>
      <w:r>
        <w:rPr>
          <w:lang w:eastAsia="zh-CN"/>
        </w:rPr>
        <w:t>PWM       │</w:t>
      </w:r>
      <w:r>
        <w:rPr>
          <w:lang w:eastAsia="zh-CN"/>
        </w:rPr>
        <w:br/>
        <w:t xml:space="preserve">│ PA1             │ </w:t>
      </w:r>
      <w:r>
        <w:rPr>
          <w:lang w:eastAsia="zh-CN"/>
        </w:rPr>
        <w:t>复用推挽输出</w:t>
      </w:r>
      <w:r>
        <w:rPr>
          <w:lang w:eastAsia="zh-CN"/>
        </w:rPr>
        <w:t xml:space="preserve">    │ TIM2_CH2</w:t>
      </w:r>
      <w:r>
        <w:rPr>
          <w:lang w:eastAsia="zh-CN"/>
        </w:rPr>
        <w:t>，右侧电机</w:t>
      </w:r>
      <w:r>
        <w:rPr>
          <w:lang w:eastAsia="zh-CN"/>
        </w:rPr>
        <w:t>PWM       │</w:t>
      </w:r>
      <w:r>
        <w:rPr>
          <w:lang w:eastAsia="zh-CN"/>
        </w:rPr>
        <w:br/>
        <w:t xml:space="preserve">│ PA4    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左电机</w:t>
      </w:r>
      <w:r>
        <w:rPr>
          <w:lang w:eastAsia="zh-CN"/>
        </w:rPr>
        <w:t>IN1                   │</w:t>
      </w:r>
      <w:r>
        <w:rPr>
          <w:lang w:eastAsia="zh-CN"/>
        </w:rPr>
        <w:br/>
        <w:t xml:space="preserve">│ PA5    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左电机</w:t>
      </w:r>
      <w:r>
        <w:rPr>
          <w:lang w:eastAsia="zh-CN"/>
        </w:rPr>
        <w:t>IN2                   │</w:t>
      </w:r>
      <w:r>
        <w:rPr>
          <w:lang w:eastAsia="zh-CN"/>
        </w:rPr>
        <w:br/>
        <w:t xml:space="preserve">│ PA6    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右电机</w:t>
      </w:r>
      <w:r>
        <w:rPr>
          <w:lang w:eastAsia="zh-CN"/>
        </w:rPr>
        <w:t>IN1                   │</w:t>
      </w:r>
      <w:r>
        <w:rPr>
          <w:lang w:eastAsia="zh-CN"/>
        </w:rPr>
        <w:br/>
        <w:t xml:space="preserve">│ PA7    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右电机</w:t>
      </w:r>
      <w:r>
        <w:rPr>
          <w:lang w:eastAsia="zh-CN"/>
        </w:rPr>
        <w:t>IN2                   │</w:t>
      </w:r>
      <w:r>
        <w:rPr>
          <w:lang w:eastAsia="zh-CN"/>
        </w:rPr>
        <w:br/>
        <w:t xml:space="preserve">│ PA9             │ </w:t>
      </w:r>
      <w:r>
        <w:rPr>
          <w:lang w:eastAsia="zh-CN"/>
        </w:rPr>
        <w:t>复用推挽输出</w:t>
      </w:r>
      <w:r>
        <w:rPr>
          <w:lang w:eastAsia="zh-CN"/>
        </w:rPr>
        <w:t xml:space="preserve">    │ UART1_TX</w:t>
      </w:r>
      <w:r>
        <w:rPr>
          <w:lang w:eastAsia="zh-CN"/>
        </w:rPr>
        <w:t>，</w:t>
      </w:r>
      <w:proofErr w:type="gramStart"/>
      <w:r>
        <w:rPr>
          <w:lang w:eastAsia="zh-CN"/>
        </w:rPr>
        <w:t>蓝牙发送</w:t>
      </w:r>
      <w:proofErr w:type="gramEnd"/>
      <w:r>
        <w:rPr>
          <w:lang w:eastAsia="zh-CN"/>
        </w:rPr>
        <w:t xml:space="preserve">          │</w:t>
      </w:r>
      <w:r>
        <w:rPr>
          <w:lang w:eastAsia="zh-CN"/>
        </w:rPr>
        <w:br/>
        <w:t xml:space="preserve">│ PA10            │ </w:t>
      </w:r>
      <w:r>
        <w:rPr>
          <w:lang w:eastAsia="zh-CN"/>
        </w:rPr>
        <w:t>浮空输入</w:t>
      </w:r>
      <w:r>
        <w:rPr>
          <w:lang w:eastAsia="zh-CN"/>
        </w:rPr>
        <w:t xml:space="preserve">        │ UART1_RX</w:t>
      </w:r>
      <w:r>
        <w:rPr>
          <w:lang w:eastAsia="zh-CN"/>
        </w:rPr>
        <w:t>，</w:t>
      </w:r>
      <w:proofErr w:type="gramStart"/>
      <w:r>
        <w:rPr>
          <w:lang w:eastAsia="zh-CN"/>
        </w:rPr>
        <w:t>蓝牙接收</w:t>
      </w:r>
      <w:proofErr w:type="gramEnd"/>
      <w:r>
        <w:rPr>
          <w:lang w:eastAsia="zh-CN"/>
        </w:rPr>
        <w:t xml:space="preserve">          │</w:t>
      </w:r>
      <w:r>
        <w:rPr>
          <w:lang w:eastAsia="zh-CN"/>
        </w:rPr>
        <w:br/>
        <w:t xml:space="preserve">│ PA15   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右电机</w:t>
      </w:r>
      <w:r>
        <w:rPr>
          <w:lang w:eastAsia="zh-CN"/>
        </w:rPr>
        <w:t>IN4</w:t>
      </w:r>
      <w:r>
        <w:rPr>
          <w:lang w:eastAsia="zh-CN"/>
        </w:rPr>
        <w:t>（备用）</w:t>
      </w:r>
      <w:r>
        <w:rPr>
          <w:lang w:eastAsia="zh-CN"/>
        </w:rPr>
        <w:t xml:space="preserve">           │</w:t>
      </w:r>
      <w:r>
        <w:rPr>
          <w:lang w:eastAsia="zh-CN"/>
        </w:rPr>
        <w:br/>
        <w:t xml:space="preserve">│ PB0    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蜂鸣器</w:t>
      </w:r>
      <w:r>
        <w:rPr>
          <w:lang w:eastAsia="zh-CN"/>
        </w:rPr>
        <w:t xml:space="preserve">                      │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│ PB1    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ENB1</w:t>
      </w:r>
      <w:r>
        <w:rPr>
          <w:lang w:eastAsia="zh-CN"/>
        </w:rPr>
        <w:t>，左侧通道</w:t>
      </w:r>
      <w:r>
        <w:rPr>
          <w:lang w:eastAsia="zh-CN"/>
        </w:rPr>
        <w:t>B</w:t>
      </w:r>
      <w:r>
        <w:rPr>
          <w:lang w:eastAsia="zh-CN"/>
        </w:rPr>
        <w:t>使能</w:t>
      </w:r>
      <w:r>
        <w:rPr>
          <w:lang w:eastAsia="zh-CN"/>
        </w:rPr>
        <w:t xml:space="preserve">         │</w:t>
      </w:r>
      <w:r>
        <w:rPr>
          <w:lang w:eastAsia="zh-CN"/>
        </w:rPr>
        <w:br/>
        <w:t xml:space="preserve">│ PB2    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ENB2</w:t>
      </w:r>
      <w:r>
        <w:rPr>
          <w:lang w:eastAsia="zh-CN"/>
        </w:rPr>
        <w:t>，右侧通道</w:t>
      </w:r>
      <w:r>
        <w:rPr>
          <w:lang w:eastAsia="zh-CN"/>
        </w:rPr>
        <w:t>B</w:t>
      </w:r>
      <w:r>
        <w:rPr>
          <w:lang w:eastAsia="zh-CN"/>
        </w:rPr>
        <w:t>使能</w:t>
      </w:r>
      <w:r>
        <w:rPr>
          <w:lang w:eastAsia="zh-CN"/>
        </w:rPr>
        <w:t xml:space="preserve">         │</w:t>
      </w:r>
      <w:r>
        <w:rPr>
          <w:lang w:eastAsia="zh-CN"/>
        </w:rPr>
        <w:br/>
        <w:t xml:space="preserve">│ PB6             │ </w:t>
      </w:r>
      <w:proofErr w:type="gramStart"/>
      <w:r>
        <w:rPr>
          <w:lang w:eastAsia="zh-CN"/>
        </w:rPr>
        <w:t>复用开漏输出</w:t>
      </w:r>
      <w:proofErr w:type="gramEnd"/>
      <w:r>
        <w:rPr>
          <w:lang w:eastAsia="zh-CN"/>
        </w:rPr>
        <w:t xml:space="preserve">    │ I2C1_SCL</w:t>
      </w:r>
      <w:r>
        <w:rPr>
          <w:lang w:eastAsia="zh-CN"/>
        </w:rPr>
        <w:t>，</w:t>
      </w:r>
      <w:r>
        <w:rPr>
          <w:lang w:eastAsia="zh-CN"/>
        </w:rPr>
        <w:t>OLED</w:t>
      </w:r>
      <w:r>
        <w:rPr>
          <w:lang w:eastAsia="zh-CN"/>
        </w:rPr>
        <w:t>时钟</w:t>
      </w:r>
      <w:r>
        <w:rPr>
          <w:lang w:eastAsia="zh-CN"/>
        </w:rPr>
        <w:t xml:space="preserve">          │</w:t>
      </w:r>
      <w:r>
        <w:rPr>
          <w:lang w:eastAsia="zh-CN"/>
        </w:rPr>
        <w:br/>
        <w:t xml:space="preserve">│ PB7             │ </w:t>
      </w:r>
      <w:proofErr w:type="gramStart"/>
      <w:r>
        <w:rPr>
          <w:lang w:eastAsia="zh-CN"/>
        </w:rPr>
        <w:t>复用开漏输出</w:t>
      </w:r>
      <w:proofErr w:type="gramEnd"/>
      <w:r>
        <w:rPr>
          <w:lang w:eastAsia="zh-CN"/>
        </w:rPr>
        <w:t xml:space="preserve">    │ I2C1_SDA</w:t>
      </w:r>
      <w:r>
        <w:rPr>
          <w:lang w:eastAsia="zh-CN"/>
        </w:rPr>
        <w:t>，</w:t>
      </w:r>
      <w:r>
        <w:rPr>
          <w:lang w:eastAsia="zh-CN"/>
        </w:rPr>
        <w:t>OLED</w:t>
      </w:r>
      <w:r>
        <w:rPr>
          <w:lang w:eastAsia="zh-CN"/>
        </w:rPr>
        <w:t>数据</w:t>
      </w:r>
      <w:r>
        <w:rPr>
          <w:lang w:eastAsia="zh-CN"/>
        </w:rPr>
        <w:t xml:space="preserve">          │</w:t>
      </w:r>
      <w:r>
        <w:rPr>
          <w:lang w:eastAsia="zh-CN"/>
        </w:rPr>
        <w:br/>
        <w:t>└─────────────────┴─────────────────┴─────────────────────────────┘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【输出模式选择指南】</w:t>
      </w:r>
      <w:r>
        <w:rPr>
          <w:lang w:eastAsia="zh-CN"/>
        </w:rPr>
        <w:br/>
        <w:t>┌─────────────────┬─────────────────┬─────────────────────────────┐</w:t>
      </w:r>
      <w:r>
        <w:rPr>
          <w:lang w:eastAsia="zh-CN"/>
        </w:rPr>
        <w:br/>
        <w:t xml:space="preserve">│ </w:t>
      </w:r>
      <w:r>
        <w:rPr>
          <w:lang w:eastAsia="zh-CN"/>
        </w:rPr>
        <w:t>应用场景</w:t>
      </w:r>
      <w:r>
        <w:rPr>
          <w:lang w:eastAsia="zh-CN"/>
        </w:rPr>
        <w:t xml:space="preserve">        │ </w:t>
      </w:r>
      <w:r>
        <w:rPr>
          <w:lang w:eastAsia="zh-CN"/>
        </w:rPr>
        <w:t>推荐模式</w:t>
      </w:r>
      <w:r>
        <w:rPr>
          <w:lang w:eastAsia="zh-CN"/>
        </w:rPr>
        <w:t xml:space="preserve">        │ </w:t>
      </w:r>
      <w:r>
        <w:rPr>
          <w:lang w:eastAsia="zh-CN"/>
        </w:rPr>
        <w:t>原因</w:t>
      </w:r>
      <w:r>
        <w:rPr>
          <w:lang w:eastAsia="zh-CN"/>
        </w:rPr>
        <w:t xml:space="preserve">                        │</w:t>
      </w:r>
      <w:r>
        <w:rPr>
          <w:lang w:eastAsia="zh-CN"/>
        </w:rPr>
        <w:br/>
        <w:t>├─────────────────┼─────────────────┼─────────────────────────────┤</w:t>
      </w:r>
      <w:r>
        <w:rPr>
          <w:lang w:eastAsia="zh-CN"/>
        </w:rPr>
        <w:br/>
        <w:t>│ LED</w:t>
      </w:r>
      <w:r>
        <w:rPr>
          <w:lang w:eastAsia="zh-CN"/>
        </w:rPr>
        <w:t>驱动</w:t>
      </w:r>
      <w:r>
        <w:rPr>
          <w:lang w:eastAsia="zh-CN"/>
        </w:rPr>
        <w:t xml:space="preserve"> 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需要输出高</w:t>
      </w:r>
      <w:r>
        <w:rPr>
          <w:lang w:eastAsia="zh-CN"/>
        </w:rPr>
        <w:t>/</w:t>
      </w:r>
      <w:r>
        <w:rPr>
          <w:lang w:eastAsia="zh-CN"/>
        </w:rPr>
        <w:t>低电平</w:t>
      </w:r>
      <w:r>
        <w:rPr>
          <w:lang w:eastAsia="zh-CN"/>
        </w:rPr>
        <w:t xml:space="preserve">           │</w:t>
      </w:r>
      <w:r>
        <w:rPr>
          <w:lang w:eastAsia="zh-CN"/>
        </w:rPr>
        <w:br/>
        <w:t xml:space="preserve">│ </w:t>
      </w:r>
      <w:r>
        <w:rPr>
          <w:lang w:eastAsia="zh-CN"/>
        </w:rPr>
        <w:t>蜂鸣器驱动</w:t>
      </w:r>
      <w:r>
        <w:rPr>
          <w:lang w:eastAsia="zh-CN"/>
        </w:rPr>
        <w:t xml:space="preserve">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需要输出高</w:t>
      </w:r>
      <w:r>
        <w:rPr>
          <w:lang w:eastAsia="zh-CN"/>
        </w:rPr>
        <w:t>/</w:t>
      </w:r>
      <w:r>
        <w:rPr>
          <w:lang w:eastAsia="zh-CN"/>
        </w:rPr>
        <w:t>低电平</w:t>
      </w:r>
      <w:r>
        <w:rPr>
          <w:lang w:eastAsia="zh-CN"/>
        </w:rPr>
        <w:t xml:space="preserve">           │</w:t>
      </w:r>
      <w:r>
        <w:rPr>
          <w:lang w:eastAsia="zh-CN"/>
        </w:rPr>
        <w:br/>
        <w:t xml:space="preserve">│ </w:t>
      </w:r>
      <w:r>
        <w:rPr>
          <w:lang w:eastAsia="zh-CN"/>
        </w:rPr>
        <w:t>电机控制</w:t>
      </w:r>
      <w:r>
        <w:rPr>
          <w:lang w:eastAsia="zh-CN"/>
        </w:rPr>
        <w:t xml:space="preserve">        │ </w:t>
      </w:r>
      <w:r>
        <w:rPr>
          <w:lang w:eastAsia="zh-CN"/>
        </w:rPr>
        <w:t>推挽输出</w:t>
      </w:r>
      <w:r>
        <w:rPr>
          <w:lang w:eastAsia="zh-CN"/>
        </w:rPr>
        <w:t xml:space="preserve">        │ </w:t>
      </w:r>
      <w:r>
        <w:rPr>
          <w:lang w:eastAsia="zh-CN"/>
        </w:rPr>
        <w:t>需要输出高</w:t>
      </w:r>
      <w:r>
        <w:rPr>
          <w:lang w:eastAsia="zh-CN"/>
        </w:rPr>
        <w:t>/</w:t>
      </w:r>
      <w:r>
        <w:rPr>
          <w:lang w:eastAsia="zh-CN"/>
        </w:rPr>
        <w:t>低电平</w:t>
      </w:r>
      <w:r>
        <w:rPr>
          <w:lang w:eastAsia="zh-CN"/>
        </w:rPr>
        <w:t xml:space="preserve">           │</w:t>
      </w:r>
      <w:r>
        <w:rPr>
          <w:lang w:eastAsia="zh-CN"/>
        </w:rPr>
        <w:br/>
        <w:t xml:space="preserve">│ UART TX         │ </w:t>
      </w:r>
      <w:r>
        <w:rPr>
          <w:lang w:eastAsia="zh-CN"/>
        </w:rPr>
        <w:t>复用推挽输出</w:t>
      </w:r>
      <w:r>
        <w:rPr>
          <w:lang w:eastAsia="zh-CN"/>
        </w:rPr>
        <w:t xml:space="preserve">    │ </w:t>
      </w:r>
      <w:r>
        <w:rPr>
          <w:lang w:eastAsia="zh-CN"/>
        </w:rPr>
        <w:t>外设控制，需要高</w:t>
      </w:r>
      <w:r>
        <w:rPr>
          <w:lang w:eastAsia="zh-CN"/>
        </w:rPr>
        <w:t>/</w:t>
      </w:r>
      <w:r>
        <w:rPr>
          <w:lang w:eastAsia="zh-CN"/>
        </w:rPr>
        <w:t>低电平</w:t>
      </w:r>
      <w:r>
        <w:rPr>
          <w:lang w:eastAsia="zh-CN"/>
        </w:rPr>
        <w:t xml:space="preserve">     │</w:t>
      </w:r>
      <w:r>
        <w:rPr>
          <w:lang w:eastAsia="zh-CN"/>
        </w:rPr>
        <w:br/>
        <w:t xml:space="preserve">│ UART RX         │ </w:t>
      </w:r>
      <w:r>
        <w:rPr>
          <w:lang w:eastAsia="zh-CN"/>
        </w:rPr>
        <w:t>浮空输入</w:t>
      </w:r>
      <w:r>
        <w:rPr>
          <w:lang w:eastAsia="zh-CN"/>
        </w:rPr>
        <w:t xml:space="preserve">        │ </w:t>
      </w:r>
      <w:r>
        <w:rPr>
          <w:lang w:eastAsia="zh-CN"/>
        </w:rPr>
        <w:t>接收数据</w:t>
      </w:r>
      <w:r>
        <w:rPr>
          <w:lang w:eastAsia="zh-CN"/>
        </w:rPr>
        <w:t xml:space="preserve">                    │</w:t>
      </w:r>
      <w:r>
        <w:rPr>
          <w:lang w:eastAsia="zh-CN"/>
        </w:rPr>
        <w:br/>
        <w:t xml:space="preserve">│ I2C SCL         │ </w:t>
      </w:r>
      <w:proofErr w:type="gramStart"/>
      <w:r>
        <w:rPr>
          <w:lang w:eastAsia="zh-CN"/>
        </w:rPr>
        <w:t>复用开漏输出</w:t>
      </w:r>
      <w:proofErr w:type="gramEnd"/>
      <w:r>
        <w:rPr>
          <w:lang w:eastAsia="zh-CN"/>
        </w:rPr>
        <w:t xml:space="preserve">    │ </w:t>
      </w:r>
      <w:r>
        <w:rPr>
          <w:lang w:eastAsia="zh-CN"/>
        </w:rPr>
        <w:t>多设备共享，需要上拉</w:t>
      </w:r>
      <w:r>
        <w:rPr>
          <w:lang w:eastAsia="zh-CN"/>
        </w:rPr>
        <w:t xml:space="preserve">        │</w:t>
      </w:r>
      <w:r>
        <w:rPr>
          <w:lang w:eastAsia="zh-CN"/>
        </w:rPr>
        <w:br/>
        <w:t xml:space="preserve">│ I2C SDA         │ </w:t>
      </w:r>
      <w:proofErr w:type="gramStart"/>
      <w:r>
        <w:rPr>
          <w:lang w:eastAsia="zh-CN"/>
        </w:rPr>
        <w:t>复用开漏输出</w:t>
      </w:r>
      <w:proofErr w:type="gramEnd"/>
      <w:r>
        <w:rPr>
          <w:lang w:eastAsia="zh-CN"/>
        </w:rPr>
        <w:t xml:space="preserve">    │ </w:t>
      </w:r>
      <w:r>
        <w:rPr>
          <w:lang w:eastAsia="zh-CN"/>
        </w:rPr>
        <w:t>多设备共享，需要上拉</w:t>
      </w:r>
      <w:r>
        <w:rPr>
          <w:lang w:eastAsia="zh-CN"/>
        </w:rPr>
        <w:t xml:space="preserve">        │</w:t>
      </w:r>
      <w:r>
        <w:rPr>
          <w:lang w:eastAsia="zh-CN"/>
        </w:rPr>
        <w:br/>
        <w:t>│ PWM</w:t>
      </w:r>
      <w:r>
        <w:rPr>
          <w:lang w:eastAsia="zh-CN"/>
        </w:rPr>
        <w:t>输出</w:t>
      </w:r>
      <w:r>
        <w:rPr>
          <w:lang w:eastAsia="zh-CN"/>
        </w:rPr>
        <w:t xml:space="preserve">         │ </w:t>
      </w:r>
      <w:r>
        <w:rPr>
          <w:lang w:eastAsia="zh-CN"/>
        </w:rPr>
        <w:t>复用推挽输出</w:t>
      </w:r>
      <w:r>
        <w:rPr>
          <w:lang w:eastAsia="zh-CN"/>
        </w:rPr>
        <w:t xml:space="preserve">    │ </w:t>
      </w:r>
      <w:r>
        <w:rPr>
          <w:lang w:eastAsia="zh-CN"/>
        </w:rPr>
        <w:t>外设控制，需要高</w:t>
      </w:r>
      <w:r>
        <w:rPr>
          <w:lang w:eastAsia="zh-CN"/>
        </w:rPr>
        <w:t>/</w:t>
      </w:r>
      <w:r>
        <w:rPr>
          <w:lang w:eastAsia="zh-CN"/>
        </w:rPr>
        <w:t>低电平</w:t>
      </w:r>
      <w:r>
        <w:rPr>
          <w:lang w:eastAsia="zh-CN"/>
        </w:rPr>
        <w:t xml:space="preserve">     │</w:t>
      </w:r>
      <w:r>
        <w:rPr>
          <w:lang w:eastAsia="zh-CN"/>
        </w:rPr>
        <w:br/>
        <w:t>└─────────────────┴─────────────────┴─────────────────────────────┘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【代码配置示例】</w:t>
      </w:r>
      <w:r>
        <w:rPr>
          <w:lang w:eastAsia="zh-CN"/>
        </w:rPr>
        <w:br/>
        <w:t xml:space="preserve">// </w:t>
      </w:r>
      <w:r>
        <w:rPr>
          <w:lang w:eastAsia="zh-CN"/>
        </w:rPr>
        <w:t>推挽输出（电机控制引脚）</w:t>
      </w:r>
      <w:r>
        <w:rPr>
          <w:lang w:eastAsia="zh-CN"/>
        </w:rPr>
        <w:br/>
      </w:r>
      <w:proofErr w:type="spellStart"/>
      <w:r>
        <w:rPr>
          <w:lang w:eastAsia="zh-CN"/>
        </w:rPr>
        <w:t>GPIO_InitStruct.</w:t>
      </w:r>
      <w:r>
        <w:t>Mode</w:t>
      </w:r>
      <w:proofErr w:type="spellEnd"/>
      <w:r>
        <w:t xml:space="preserve"> = GPIO_MODE_OUTPUT_PP;</w:t>
      </w:r>
      <w:r>
        <w:br/>
      </w:r>
      <w:r>
        <w:br/>
        <w:t xml:space="preserve">// </w:t>
      </w:r>
      <w:r>
        <w:t>复用推挽输出（</w:t>
      </w:r>
      <w:r>
        <w:t>UART TX</w:t>
      </w:r>
      <w:r>
        <w:t>、</w:t>
      </w:r>
      <w:r>
        <w:t>PWM</w:t>
      </w:r>
      <w:r>
        <w:t>）</w:t>
      </w:r>
      <w:r>
        <w:br/>
      </w:r>
      <w:r>
        <w:lastRenderedPageBreak/>
        <w:t>GPIO_InitStruct.Mode = GPIO_MODE_AF_PP;</w:t>
      </w:r>
      <w:r>
        <w:br/>
      </w:r>
      <w:r>
        <w:br/>
        <w:t xml:space="preserve">// </w:t>
      </w:r>
      <w:r>
        <w:t>复用开漏输出（</w:t>
      </w:r>
      <w:r>
        <w:t>I2C</w:t>
      </w:r>
      <w:r>
        <w:t>）</w:t>
      </w:r>
      <w:r>
        <w:br/>
        <w:t>GPIO_InitStruct.Mode = GPIO_MODE_AF_OD;</w:t>
      </w:r>
      <w:r>
        <w:br/>
      </w:r>
      <w:r>
        <w:br/>
        <w:t xml:space="preserve">// </w:t>
      </w:r>
      <w:r>
        <w:t>浮空输入（</w:t>
      </w:r>
      <w:r>
        <w:t>UART RX</w:t>
      </w:r>
      <w:r>
        <w:t>）</w:t>
      </w:r>
      <w:r>
        <w:br/>
        <w:t>GPIO_InitStruct.Mode = GPIO_MODE_INPUT;</w:t>
      </w:r>
      <w:r>
        <w:br/>
        <w:t>GPIO_InitStruct.Pull = GPIO_NOPULL;</w:t>
      </w:r>
      <w:r>
        <w:br/>
      </w:r>
    </w:p>
    <w:p w14:paraId="11E181AD" w14:textId="77777777" w:rsidR="007178B9" w:rsidRDefault="00000000">
      <w:pPr>
        <w:pStyle w:val="21"/>
      </w:pPr>
      <w:r>
        <w:t xml:space="preserve">2.2 </w:t>
      </w:r>
      <w:r>
        <w:t>电源系统设计</w:t>
      </w:r>
    </w:p>
    <w:p w14:paraId="13388E56" w14:textId="77777777" w:rsidR="007178B9" w:rsidRDefault="00000000">
      <w:pPr>
        <w:rPr>
          <w:rFonts w:hint="eastAsia"/>
        </w:rPr>
      </w:pPr>
      <w:r>
        <w:br/>
      </w:r>
      <w:r>
        <w:t>【电源方案】</w:t>
      </w:r>
      <w:r>
        <w:br/>
        <w:t xml:space="preserve">• </w:t>
      </w:r>
      <w:r>
        <w:t>电池：</w:t>
      </w:r>
      <w:r>
        <w:t>6</w:t>
      </w:r>
      <w:r>
        <w:t>节</w:t>
      </w:r>
      <w:r>
        <w:t>1.5V</w:t>
      </w:r>
      <w:r>
        <w:t>干电池串联</w:t>
      </w:r>
      <w:r>
        <w:t xml:space="preserve"> = 9V</w:t>
      </w:r>
      <w:r>
        <w:br/>
        <w:t>• L298N</w:t>
      </w:r>
      <w:r>
        <w:t>供电：</w:t>
      </w:r>
      <w:r>
        <w:t>9V</w:t>
      </w:r>
      <w:r>
        <w:t>电池</w:t>
      </w:r>
      <w:r>
        <w:t>+ → L298N</w:t>
      </w:r>
      <w:r>
        <w:t>的</w:t>
      </w:r>
      <w:r>
        <w:t>12V</w:t>
      </w:r>
      <w:r>
        <w:t>输入端</w:t>
      </w:r>
      <w:r>
        <w:br/>
        <w:t>• STM32</w:t>
      </w:r>
      <w:r>
        <w:t>供电：</w:t>
      </w:r>
      <w:r>
        <w:t>L298N</w:t>
      </w:r>
      <w:r>
        <w:t>的</w:t>
      </w:r>
      <w:r>
        <w:t>5V</w:t>
      </w:r>
      <w:r>
        <w:t>输出</w:t>
      </w:r>
      <w:r>
        <w:t xml:space="preserve"> → STM32</w:t>
      </w:r>
      <w:r>
        <w:t>的</w:t>
      </w:r>
      <w:r>
        <w:t>5V</w:t>
      </w:r>
      <w:r>
        <w:t>引脚</w:t>
      </w:r>
      <w:r>
        <w:br/>
        <w:t xml:space="preserve">• </w:t>
      </w:r>
      <w:r>
        <w:t>蓝牙</w:t>
      </w:r>
      <w:r>
        <w:t>/OLED</w:t>
      </w:r>
      <w:r>
        <w:t>供电：</w:t>
      </w:r>
      <w:r>
        <w:t>STM32</w:t>
      </w:r>
      <w:r>
        <w:t>的</w:t>
      </w:r>
      <w:r>
        <w:t>3.3V</w:t>
      </w:r>
      <w:r>
        <w:t>引脚</w:t>
      </w:r>
      <w:r>
        <w:br/>
      </w:r>
      <w:r>
        <w:br/>
      </w:r>
      <w:r>
        <w:t>【共地设计】（非常重要！）</w:t>
      </w:r>
      <w:r>
        <w:br/>
      </w:r>
      <w:r>
        <w:t>电池</w:t>
      </w:r>
      <w:r>
        <w:t xml:space="preserve">GND → L298N GND → STM32 GND → </w:t>
      </w:r>
      <w:r>
        <w:t>蓝牙</w:t>
      </w:r>
      <w:r>
        <w:t xml:space="preserve">GND → OLED GND → </w:t>
      </w:r>
      <w:r>
        <w:t>蜂鸣器</w:t>
      </w:r>
      <w:r>
        <w:t>GND</w:t>
      </w:r>
      <w:r>
        <w:br/>
      </w:r>
      <w:r>
        <w:t>（所有模块必须共地，否则通信不稳定）</w:t>
      </w:r>
      <w:r>
        <w:br/>
      </w:r>
      <w:r>
        <w:br/>
      </w:r>
      <w:r>
        <w:t>【滤波电容】</w:t>
      </w:r>
      <w:r>
        <w:br/>
      </w:r>
      <w:r>
        <w:t>每个</w:t>
      </w:r>
      <w:r>
        <w:t>L298N</w:t>
      </w:r>
      <w:r>
        <w:t>模块并联</w:t>
      </w:r>
      <w:r>
        <w:t>100~470μF</w:t>
      </w:r>
      <w:r>
        <w:t>电解电容：</w:t>
      </w:r>
      <w:r>
        <w:br/>
        <w:t xml:space="preserve">• </w:t>
      </w:r>
      <w:r>
        <w:t>正极接电池</w:t>
      </w:r>
      <w:r>
        <w:t>+</w:t>
      </w:r>
      <w:r>
        <w:br/>
        <w:t xml:space="preserve">• </w:t>
      </w:r>
      <w:r>
        <w:t>负极接</w:t>
      </w:r>
      <w:r>
        <w:t>GND</w:t>
      </w:r>
      <w:r>
        <w:br/>
        <w:t xml:space="preserve">• </w:t>
      </w:r>
      <w:r>
        <w:t>作用：储能、滤波、稳定电压</w:t>
      </w:r>
      <w:r>
        <w:br/>
        <w:t xml:space="preserve">• </w:t>
      </w:r>
      <w:r>
        <w:t>注意：电解电容有极性，接反会爆炸</w:t>
      </w:r>
      <w:r>
        <w:br/>
      </w:r>
    </w:p>
    <w:p w14:paraId="7BB92D77" w14:textId="77777777" w:rsidR="007178B9" w:rsidRDefault="00000000">
      <w:pPr>
        <w:pStyle w:val="21"/>
      </w:pPr>
      <w:r>
        <w:lastRenderedPageBreak/>
        <w:t xml:space="preserve">2.3 </w:t>
      </w:r>
      <w:r>
        <w:t>蓝牙模块连接（</w:t>
      </w:r>
      <w:r>
        <w:t>USART</w:t>
      </w:r>
      <w:r>
        <w:t>通信）</w:t>
      </w:r>
    </w:p>
    <w:p w14:paraId="0A121F3A" w14:textId="31A36988" w:rsidR="007178B9" w:rsidRDefault="00000000">
      <w:pPr>
        <w:rPr>
          <w:rFonts w:hint="eastAsia"/>
        </w:rPr>
      </w:pPr>
      <w:r>
        <w:br/>
      </w:r>
      <w:r>
        <w:t>【通信方式】</w:t>
      </w:r>
      <w:r>
        <w:t>USART</w:t>
      </w:r>
      <w:r>
        <w:t>（通用同步异步收发器），不是</w:t>
      </w:r>
      <w:r>
        <w:t>I2C</w:t>
      </w:r>
      <w:r>
        <w:t>！</w:t>
      </w:r>
      <w:r>
        <w:br/>
      </w:r>
      <w:r>
        <w:br/>
      </w:r>
      <w:r>
        <w:t>【</w:t>
      </w:r>
      <w:proofErr w:type="spellStart"/>
      <w:r>
        <w:t>硬件连接</w:t>
      </w:r>
      <w:proofErr w:type="spellEnd"/>
      <w:r>
        <w:t>】</w:t>
      </w:r>
      <w:r>
        <w:br/>
        <w:t>┌─────────────┬─────────────┬─────────────────────────────────┐</w:t>
      </w:r>
      <w:r>
        <w:br/>
        <w:t>│ JDY-31</w:t>
      </w:r>
      <w:r>
        <w:t>引脚</w:t>
      </w:r>
      <w:r>
        <w:t xml:space="preserve">  │ STM32</w:t>
      </w:r>
      <w:r>
        <w:t>引脚</w:t>
      </w:r>
      <w:r>
        <w:t xml:space="preserve">   │ </w:t>
      </w:r>
      <w:proofErr w:type="spellStart"/>
      <w:r>
        <w:t>说明</w:t>
      </w:r>
      <w:proofErr w:type="spellEnd"/>
      <w:r>
        <w:t xml:space="preserve">                            │</w:t>
      </w:r>
      <w:r>
        <w:br/>
        <w:t xml:space="preserve">├─────────────┼─────────────┼─────────────────────────────────┤│ GND         │ GND         │ </w:t>
      </w:r>
      <w:r>
        <w:t>共地</w:t>
      </w:r>
      <w:r>
        <w:t xml:space="preserve">                            │</w:t>
      </w:r>
      <w:r>
        <w:br/>
        <w:t xml:space="preserve">│ TXD         │ PA10 (RX)   │ </w:t>
      </w:r>
      <w:r>
        <w:t>蓝牙发送</w:t>
      </w:r>
      <w:r>
        <w:t xml:space="preserve"> → STM32</w:t>
      </w:r>
      <w:r>
        <w:t>接收</w:t>
      </w:r>
      <w:r>
        <w:t xml:space="preserve">            │</w:t>
      </w:r>
      <w:r>
        <w:br/>
        <w:t>│ RXD         │ PA9  (TX)   │ STM32</w:t>
      </w:r>
      <w:r>
        <w:t>发送</w:t>
      </w:r>
      <w:r>
        <w:t xml:space="preserve"> → </w:t>
      </w:r>
      <w:r>
        <w:t>蓝牙接收</w:t>
      </w:r>
      <w:r>
        <w:t xml:space="preserve">            │</w:t>
      </w:r>
      <w:r>
        <w:br/>
        <w:t>└─────────────┴─────────────┴─────────────────────────────────┘</w:t>
      </w:r>
      <w:r>
        <w:br/>
      </w:r>
      <w:r>
        <w:br/>
      </w:r>
      <w:r>
        <w:t>【</w:t>
      </w:r>
      <w:r>
        <w:t>GPIO</w:t>
      </w:r>
      <w:r>
        <w:t>配置】</w:t>
      </w:r>
      <w:r>
        <w:br/>
        <w:t>• PA9 (TX)</w:t>
      </w:r>
      <w:r>
        <w:t>：复用推挽输出</w:t>
      </w:r>
      <w:r>
        <w:br/>
        <w:t>• PA10 (RX)</w:t>
      </w:r>
      <w:r>
        <w:t>：浮空输入</w:t>
      </w:r>
      <w:r>
        <w:br/>
      </w:r>
      <w:r>
        <w:br/>
      </w:r>
      <w:r>
        <w:t>【为什么要交叉连接？】</w:t>
      </w:r>
      <w:r>
        <w:br/>
        <w:t>• TX</w:t>
      </w:r>
      <w:r>
        <w:t>是发送端（</w:t>
      </w:r>
      <w:r>
        <w:t>Transmit</w:t>
      </w:r>
      <w:r>
        <w:t>），</w:t>
      </w:r>
      <w:r>
        <w:t>RX</w:t>
      </w:r>
      <w:r>
        <w:t>是接收端（</w:t>
      </w:r>
      <w:r>
        <w:t>Receive</w:t>
      </w:r>
      <w:r>
        <w:t>）</w:t>
      </w:r>
      <w:r>
        <w:br/>
        <w:t>• A</w:t>
      </w:r>
      <w:r>
        <w:t>设备的</w:t>
      </w:r>
      <w:r>
        <w:t>TX</w:t>
      </w:r>
      <w:r>
        <w:t>要连到</w:t>
      </w:r>
      <w:r>
        <w:t>B</w:t>
      </w:r>
      <w:r>
        <w:t>设备的</w:t>
      </w:r>
      <w:r>
        <w:t>RX</w:t>
      </w:r>
      <w:r>
        <w:br/>
        <w:t>• A</w:t>
      </w:r>
      <w:r>
        <w:t>设备的</w:t>
      </w:r>
      <w:r>
        <w:t>RX</w:t>
      </w:r>
      <w:r>
        <w:t>要连到</w:t>
      </w:r>
      <w:r>
        <w:t>B</w:t>
      </w:r>
      <w:r>
        <w:t>设备的</w:t>
      </w:r>
      <w:r>
        <w:t>TX</w:t>
      </w:r>
      <w:r>
        <w:br/>
        <w:t xml:space="preserve">• </w:t>
      </w:r>
      <w:r>
        <w:t>这样才能实现双向通信</w:t>
      </w:r>
      <w:r>
        <w:br/>
      </w:r>
      <w:r>
        <w:br/>
      </w:r>
      <w:r>
        <w:t>【通信参数】</w:t>
      </w:r>
      <w:r>
        <w:br/>
        <w:t xml:space="preserve">• </w:t>
      </w:r>
      <w:r>
        <w:t>波特率：</w:t>
      </w:r>
      <w:r>
        <w:t>9600 bps</w:t>
      </w:r>
      <w:r>
        <w:br/>
        <w:t xml:space="preserve">• </w:t>
      </w:r>
      <w:r>
        <w:t>数据位：</w:t>
      </w:r>
      <w:r>
        <w:t>8</w:t>
      </w:r>
      <w:r>
        <w:t>位</w:t>
      </w:r>
      <w:r>
        <w:br/>
        <w:t xml:space="preserve">• </w:t>
      </w:r>
      <w:r>
        <w:t>停止位：</w:t>
      </w:r>
      <w:r>
        <w:t>1</w:t>
      </w:r>
      <w:r>
        <w:t>位</w:t>
      </w:r>
      <w:r>
        <w:br/>
        <w:t xml:space="preserve">• </w:t>
      </w:r>
      <w:r>
        <w:t>校验位：无</w:t>
      </w:r>
      <w:r>
        <w:br/>
      </w:r>
      <w:r>
        <w:lastRenderedPageBreak/>
        <w:t xml:space="preserve">• </w:t>
      </w:r>
      <w:r>
        <w:t>模式：透传模式（数据直接转发）</w:t>
      </w:r>
      <w:r>
        <w:br/>
      </w:r>
    </w:p>
    <w:p w14:paraId="7444A43F" w14:textId="77777777" w:rsidR="007178B9" w:rsidRDefault="00000000">
      <w:pPr>
        <w:pStyle w:val="21"/>
      </w:pPr>
      <w:r>
        <w:t>2.4 OLED</w:t>
      </w:r>
      <w:r>
        <w:t>显示模块连接（</w:t>
      </w:r>
      <w:r>
        <w:t>I2C</w:t>
      </w:r>
      <w:r>
        <w:t>通信）</w:t>
      </w:r>
    </w:p>
    <w:p w14:paraId="085DFD3A" w14:textId="77777777" w:rsidR="007178B9" w:rsidRDefault="00000000">
      <w:pPr>
        <w:rPr>
          <w:rFonts w:hint="eastAsia"/>
          <w:lang w:eastAsia="zh-CN"/>
        </w:rPr>
      </w:pPr>
      <w:r>
        <w:br/>
      </w:r>
      <w:r>
        <w:t>【通信方式】</w:t>
      </w:r>
      <w:r>
        <w:t>I2C</w:t>
      </w:r>
      <w:r>
        <w:t>（集成电路总线），不是</w:t>
      </w:r>
      <w:r>
        <w:t>USART</w:t>
      </w:r>
      <w:r>
        <w:t>！</w:t>
      </w:r>
      <w:r>
        <w:br/>
      </w:r>
      <w:r>
        <w:br/>
      </w:r>
      <w:r>
        <w:t>【硬件连接】</w:t>
      </w:r>
      <w:r>
        <w:br/>
        <w:t>┌─────────────┬─────────────┬─────────────────────────────────┐</w:t>
      </w:r>
      <w:r>
        <w:br/>
        <w:t>│ OLED</w:t>
      </w:r>
      <w:r>
        <w:t>引脚</w:t>
      </w:r>
      <w:r>
        <w:t xml:space="preserve">    │ STM32</w:t>
      </w:r>
      <w:r>
        <w:t>引脚</w:t>
      </w:r>
      <w:r>
        <w:t xml:space="preserve">   │ </w:t>
      </w:r>
      <w:r>
        <w:t>说明</w:t>
      </w:r>
      <w:r>
        <w:t xml:space="preserve">                            │</w:t>
      </w:r>
      <w:r>
        <w:br/>
        <w:t>├─────────────┼─────────────┼─────────────────────────────────┤</w:t>
      </w:r>
      <w:r>
        <w:br/>
        <w:t xml:space="preserve">│ VCC         │ 3.3V        │ </w:t>
      </w:r>
      <w:r>
        <w:t>供电</w:t>
      </w:r>
      <w:r>
        <w:t xml:space="preserve">                            │</w:t>
      </w:r>
      <w:r>
        <w:br/>
        <w:t xml:space="preserve">│ GND         │ GND         │ </w:t>
      </w:r>
      <w:r>
        <w:t>共地</w:t>
      </w:r>
      <w:r>
        <w:t xml:space="preserve">                            │</w:t>
      </w:r>
      <w:r>
        <w:br/>
        <w:t>│ SCL         │ PB6 (I2C1)  │ I2C</w:t>
      </w:r>
      <w:r>
        <w:t>时钟线</w:t>
      </w:r>
      <w:r>
        <w:t xml:space="preserve">                       │</w:t>
      </w:r>
      <w:r>
        <w:br/>
        <w:t>│ SDA         │ PB7 (I2C1)  │ I2C</w:t>
      </w:r>
      <w:r>
        <w:t>数据线</w:t>
      </w:r>
      <w:r>
        <w:t xml:space="preserve">                       │</w:t>
      </w:r>
      <w:r>
        <w:br/>
        <w:t>└─────────────┴─────────────┴─────────────────────────────────┘</w:t>
      </w:r>
      <w:r>
        <w:br/>
      </w:r>
      <w:r>
        <w:br/>
      </w:r>
      <w:r>
        <w:t>【</w:t>
      </w:r>
      <w:r>
        <w:t>GPIO</w:t>
      </w:r>
      <w:r>
        <w:t>配置】</w:t>
      </w:r>
      <w:r>
        <w:br/>
        <w:t>• PB6 (SCL)</w:t>
      </w:r>
      <w:r>
        <w:t>：复用开漏输出</w:t>
      </w:r>
      <w:r>
        <w:br/>
        <w:t>• PB7 (SDA)</w:t>
      </w:r>
      <w:r>
        <w:t>：复用开漏输出</w:t>
      </w:r>
      <w:r>
        <w:br/>
      </w:r>
      <w:r>
        <w:br/>
      </w:r>
      <w:r>
        <w:t>【为什么</w:t>
      </w:r>
      <w:r>
        <w:t>I2C</w:t>
      </w:r>
      <w:r>
        <w:t>要用开漏输出？】</w:t>
      </w:r>
      <w:r>
        <w:br/>
      </w:r>
      <w:r>
        <w:rPr>
          <w:lang w:eastAsia="zh-CN"/>
        </w:rPr>
        <w:t xml:space="preserve">1. </w:t>
      </w:r>
      <w:r>
        <w:rPr>
          <w:lang w:eastAsia="zh-CN"/>
        </w:rPr>
        <w:t>多设备支持：多个设备可以共享同一条总线</w:t>
      </w:r>
      <w:r>
        <w:rPr>
          <w:lang w:eastAsia="zh-CN"/>
        </w:rPr>
        <w:br/>
        <w:t xml:space="preserve">2. </w:t>
      </w:r>
      <w:r>
        <w:rPr>
          <w:lang w:eastAsia="zh-CN"/>
        </w:rPr>
        <w:t>电平转换：不同电压的设备可以通信</w:t>
      </w:r>
      <w:r>
        <w:rPr>
          <w:lang w:eastAsia="zh-CN"/>
        </w:rPr>
        <w:br/>
        <w:t xml:space="preserve">3. </w:t>
      </w:r>
      <w:r>
        <w:rPr>
          <w:lang w:eastAsia="zh-CN"/>
        </w:rPr>
        <w:t>时钟同步：从设备可以拉低</w:t>
      </w:r>
      <w:r>
        <w:rPr>
          <w:lang w:eastAsia="zh-CN"/>
        </w:rPr>
        <w:t>SCL</w:t>
      </w:r>
      <w:r>
        <w:rPr>
          <w:lang w:eastAsia="zh-CN"/>
        </w:rPr>
        <w:t>进行时钟同步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I2C</w:t>
      </w:r>
      <w:r>
        <w:rPr>
          <w:lang w:eastAsia="zh-CN"/>
        </w:rPr>
        <w:t>通信特点】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• </w:t>
      </w:r>
      <w:r>
        <w:rPr>
          <w:lang w:eastAsia="zh-CN"/>
        </w:rPr>
        <w:t>只需</w:t>
      </w:r>
      <w:r>
        <w:rPr>
          <w:lang w:eastAsia="zh-CN"/>
        </w:rPr>
        <w:t>2</w:t>
      </w:r>
      <w:r>
        <w:rPr>
          <w:lang w:eastAsia="zh-CN"/>
        </w:rPr>
        <w:t>根线（</w:t>
      </w:r>
      <w:r>
        <w:rPr>
          <w:lang w:eastAsia="zh-CN"/>
        </w:rPr>
        <w:t>SCL</w:t>
      </w:r>
      <w:r>
        <w:rPr>
          <w:lang w:eastAsia="zh-CN"/>
        </w:rPr>
        <w:t>时钟</w:t>
      </w:r>
      <w:r>
        <w:rPr>
          <w:lang w:eastAsia="zh-CN"/>
        </w:rPr>
        <w:t xml:space="preserve"> + SDA</w:t>
      </w:r>
      <w:r>
        <w:rPr>
          <w:lang w:eastAsia="zh-CN"/>
        </w:rPr>
        <w:t>数据）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支持多设备挂载（通过设备地址区分）</w:t>
      </w:r>
      <w:r>
        <w:rPr>
          <w:lang w:eastAsia="zh-CN"/>
        </w:rPr>
        <w:br/>
        <w:t xml:space="preserve">• </w:t>
      </w:r>
      <w:r>
        <w:rPr>
          <w:lang w:eastAsia="zh-CN"/>
        </w:rPr>
        <w:t>速度：</w:t>
      </w:r>
      <w:r>
        <w:rPr>
          <w:lang w:eastAsia="zh-CN"/>
        </w:rPr>
        <w:t>400kHz</w:t>
      </w:r>
      <w:r>
        <w:rPr>
          <w:lang w:eastAsia="zh-CN"/>
        </w:rPr>
        <w:t>（快速模式）</w:t>
      </w:r>
      <w:r>
        <w:rPr>
          <w:lang w:eastAsia="zh-CN"/>
        </w:rPr>
        <w:br/>
        <w:t>• OLED</w:t>
      </w:r>
      <w:r>
        <w:rPr>
          <w:lang w:eastAsia="zh-CN"/>
        </w:rPr>
        <w:t>设备地址：</w:t>
      </w:r>
      <w:r>
        <w:rPr>
          <w:lang w:eastAsia="zh-CN"/>
        </w:rPr>
        <w:t>0x3C</w:t>
      </w:r>
      <w:r>
        <w:rPr>
          <w:lang w:eastAsia="zh-CN"/>
        </w:rPr>
        <w:t>（固定地址）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【中文显示实现】</w:t>
      </w:r>
      <w:r>
        <w:rPr>
          <w:lang w:eastAsia="zh-CN"/>
        </w:rPr>
        <w:br/>
        <w:t xml:space="preserve">• </w:t>
      </w:r>
      <w:r>
        <w:rPr>
          <w:lang w:eastAsia="zh-CN"/>
        </w:rPr>
        <w:t>使用</w:t>
      </w:r>
      <w:r>
        <w:rPr>
          <w:lang w:eastAsia="zh-CN"/>
        </w:rPr>
        <w:t>16x16</w:t>
      </w:r>
      <w:r>
        <w:rPr>
          <w:lang w:eastAsia="zh-CN"/>
        </w:rPr>
        <w:t>汉字点阵字库</w:t>
      </w:r>
      <w:r>
        <w:rPr>
          <w:lang w:eastAsia="zh-CN"/>
        </w:rPr>
        <w:br/>
        <w:t xml:space="preserve">• </w:t>
      </w:r>
      <w:r>
        <w:rPr>
          <w:lang w:eastAsia="zh-CN"/>
        </w:rPr>
        <w:t>取模软件：单片机</w:t>
      </w:r>
      <w:r>
        <w:rPr>
          <w:lang w:eastAsia="zh-CN"/>
        </w:rPr>
        <w:t>-LCD-LED-OLED</w:t>
      </w:r>
      <w:r>
        <w:rPr>
          <w:lang w:eastAsia="zh-CN"/>
        </w:rPr>
        <w:t>中文点阵生成软件</w:t>
      </w:r>
      <w:r>
        <w:rPr>
          <w:lang w:eastAsia="zh-CN"/>
        </w:rPr>
        <w:br/>
        <w:t xml:space="preserve">• </w:t>
      </w:r>
      <w:r>
        <w:rPr>
          <w:lang w:eastAsia="zh-CN"/>
        </w:rPr>
        <w:t>取模方式：阴码，逐行式，顺向</w:t>
      </w:r>
      <w:r>
        <w:rPr>
          <w:lang w:eastAsia="zh-CN"/>
        </w:rPr>
        <w:br/>
        <w:t xml:space="preserve">• </w:t>
      </w:r>
      <w:r>
        <w:rPr>
          <w:lang w:eastAsia="zh-CN"/>
        </w:rPr>
        <w:t>格式转换：行列式</w:t>
      </w:r>
      <w:r>
        <w:rPr>
          <w:lang w:eastAsia="zh-CN"/>
        </w:rPr>
        <w:t xml:space="preserve"> → </w:t>
      </w:r>
      <w:r>
        <w:rPr>
          <w:lang w:eastAsia="zh-CN"/>
        </w:rPr>
        <w:t>页列式（适配</w:t>
      </w:r>
      <w:proofErr w:type="spellStart"/>
      <w:r>
        <w:rPr>
          <w:lang w:eastAsia="zh-CN"/>
        </w:rPr>
        <w:t>OLED_ShowIcon</w:t>
      </w:r>
      <w:proofErr w:type="spellEnd"/>
      <w:r>
        <w:rPr>
          <w:lang w:eastAsia="zh-CN"/>
        </w:rPr>
        <w:t>函数）</w:t>
      </w:r>
      <w:r>
        <w:rPr>
          <w:lang w:eastAsia="zh-CN"/>
        </w:rPr>
        <w:br/>
      </w:r>
    </w:p>
    <w:p w14:paraId="18C842C2" w14:textId="77777777" w:rsidR="007178B9" w:rsidRDefault="00000000">
      <w:pPr>
        <w:pStyle w:val="21"/>
      </w:pPr>
      <w:r>
        <w:t>2.5 L298N</w:t>
      </w:r>
      <w:r>
        <w:t>电机驱动模块连接</w:t>
      </w:r>
    </w:p>
    <w:p w14:paraId="55B5D827" w14:textId="77777777" w:rsidR="007178B9" w:rsidRDefault="00000000">
      <w:pPr>
        <w:rPr>
          <w:rFonts w:hint="eastAsia"/>
          <w:lang w:eastAsia="zh-CN"/>
        </w:rPr>
      </w:pPr>
      <w:r>
        <w:br/>
      </w:r>
      <w:r>
        <w:t>【</w:t>
      </w:r>
      <w:r>
        <w:t>L298N</w:t>
      </w:r>
      <w:r>
        <w:t>模块简介】</w:t>
      </w:r>
      <w:r>
        <w:br/>
        <w:t xml:space="preserve">• </w:t>
      </w:r>
      <w:r>
        <w:t>双</w:t>
      </w:r>
      <w:r>
        <w:t>H</w:t>
      </w:r>
      <w:r>
        <w:t>桥驱动，可同时控制</w:t>
      </w:r>
      <w:r>
        <w:t>2</w:t>
      </w:r>
      <w:r>
        <w:t>个电机</w:t>
      </w:r>
      <w:r>
        <w:br/>
        <w:t xml:space="preserve">• </w:t>
      </w:r>
      <w:r>
        <w:t>支持</w:t>
      </w:r>
      <w:r>
        <w:t>PWM</w:t>
      </w:r>
      <w:r>
        <w:t>调速</w:t>
      </w:r>
      <w:r>
        <w:br/>
        <w:t xml:space="preserve">• </w:t>
      </w:r>
      <w:r>
        <w:t>输入电压：</w:t>
      </w:r>
      <w:r>
        <w:t>5-35V</w:t>
      </w:r>
      <w:r>
        <w:br/>
        <w:t xml:space="preserve">• </w:t>
      </w:r>
      <w:r>
        <w:t>输出电流：</w:t>
      </w:r>
      <w:r>
        <w:t>2A</w:t>
      </w:r>
      <w:r>
        <w:t>（每通道）</w:t>
      </w:r>
      <w:r>
        <w:br/>
      </w:r>
      <w:r>
        <w:br/>
      </w:r>
      <w:r>
        <w:t>【每个模块有</w:t>
      </w:r>
      <w:r>
        <w:t>2</w:t>
      </w:r>
      <w:r>
        <w:t>个通道】</w:t>
      </w:r>
      <w:r>
        <w:br/>
        <w:t xml:space="preserve">• </w:t>
      </w:r>
      <w:r>
        <w:t>通道</w:t>
      </w:r>
      <w:r>
        <w:t>A</w:t>
      </w:r>
      <w:r>
        <w:t>：</w:t>
      </w:r>
      <w:r>
        <w:t>ENA, IN1, IN2 → OUT1, OUT2</w:t>
      </w:r>
      <w:r>
        <w:br/>
        <w:t xml:space="preserve">• </w:t>
      </w:r>
      <w:r>
        <w:t>通道</w:t>
      </w:r>
      <w:r>
        <w:t>B</w:t>
      </w:r>
      <w:r>
        <w:t>：</w:t>
      </w:r>
      <w:r>
        <w:t>ENB, IN3, IN4 → OUT3, OUT4</w:t>
      </w:r>
      <w:r>
        <w:br/>
      </w:r>
      <w:r>
        <w:br/>
      </w:r>
      <w:r>
        <w:t>【模块</w:t>
      </w:r>
      <w:r>
        <w:t>1</w:t>
      </w:r>
      <w:r>
        <w:t>（左侧电机）连接】</w:t>
      </w:r>
      <w:r>
        <w:br/>
        <w:t>┌─────────────┬─────────────┬─────────────────────────────────┐</w:t>
      </w:r>
      <w:r>
        <w:br/>
        <w:t>│ L298N</w:t>
      </w:r>
      <w:r>
        <w:t>引脚</w:t>
      </w:r>
      <w:r>
        <w:t xml:space="preserve">   │ STM32</w:t>
      </w:r>
      <w:r>
        <w:t>引脚</w:t>
      </w:r>
      <w:r>
        <w:t xml:space="preserve">   │ </w:t>
      </w:r>
      <w:r>
        <w:t>说明</w:t>
      </w:r>
      <w:r>
        <w:t xml:space="preserve">                            │</w:t>
      </w:r>
      <w:r>
        <w:br/>
        <w:t>├─────────────┼─────────────┼─────────────────────────────────┤</w:t>
      </w:r>
      <w:r>
        <w:br/>
      </w:r>
      <w:r>
        <w:lastRenderedPageBreak/>
        <w:t xml:space="preserve">│ 12V         │ </w:t>
      </w:r>
      <w:r>
        <w:t>电池</w:t>
      </w:r>
      <w:r>
        <w:t xml:space="preserve">+ (9V)  │ </w:t>
      </w:r>
      <w:r>
        <w:t>电机电源</w:t>
      </w:r>
      <w:r>
        <w:t xml:space="preserve">                        │</w:t>
      </w:r>
      <w:r>
        <w:br/>
        <w:t xml:space="preserve">│ GND         │ </w:t>
      </w:r>
      <w:r>
        <w:t>电池</w:t>
      </w:r>
      <w:r>
        <w:t xml:space="preserve">-       │ </w:t>
      </w:r>
      <w:r>
        <w:t>共地</w:t>
      </w:r>
      <w:r>
        <w:t xml:space="preserve">                            │</w:t>
      </w:r>
      <w:r>
        <w:br/>
        <w:t xml:space="preserve">│ 5V          │ STM32 5V    │ </w:t>
      </w:r>
      <w:r>
        <w:t>跳线帽在，输出</w:t>
      </w:r>
      <w:r>
        <w:t>5V</w:t>
      </w:r>
      <w:r>
        <w:t>给</w:t>
      </w:r>
      <w:r>
        <w:t>STM32         │</w:t>
      </w:r>
      <w:r>
        <w:br/>
        <w:t>│ ENA         │ PA0         │ TIM2_CH1</w:t>
      </w:r>
      <w:r>
        <w:t>，</w:t>
      </w:r>
      <w:r>
        <w:t>PWM</w:t>
      </w:r>
      <w:r>
        <w:t>调速</w:t>
      </w:r>
      <w:r>
        <w:t xml:space="preserve">               │</w:t>
      </w:r>
      <w:r>
        <w:br/>
        <w:t xml:space="preserve">│ ENB         │ 3.3V        │ </w:t>
      </w:r>
      <w:r>
        <w:t>通道</w:t>
      </w:r>
      <w:r>
        <w:t>B</w:t>
      </w:r>
      <w:r>
        <w:t>使能（跳线帽或直接接）</w:t>
      </w:r>
      <w:r>
        <w:t xml:space="preserve">     │</w:t>
      </w:r>
      <w:r>
        <w:br/>
        <w:t xml:space="preserve">│ IN1         │ PA4         │ </w:t>
      </w:r>
      <w:r>
        <w:t>通道</w:t>
      </w:r>
      <w:r>
        <w:t>A</w:t>
      </w:r>
      <w:r>
        <w:t>方向控制</w:t>
      </w:r>
      <w:r>
        <w:t xml:space="preserve">                   │</w:t>
      </w:r>
      <w:r>
        <w:br/>
        <w:t xml:space="preserve">│ IN2         │ PA5         │ </w:t>
      </w:r>
      <w:r>
        <w:t>通道</w:t>
      </w:r>
      <w:r>
        <w:t>A</w:t>
      </w:r>
      <w:r>
        <w:t>方向控制</w:t>
      </w:r>
      <w:r>
        <w:t xml:space="preserve">                   │</w:t>
      </w:r>
      <w:r>
        <w:br/>
        <w:t xml:space="preserve">│ OUT1        │ </w:t>
      </w:r>
      <w:r>
        <w:t>左前电机</w:t>
      </w:r>
      <w:r>
        <w:t xml:space="preserve">+   │ </w:t>
      </w:r>
      <w:r>
        <w:t>通道</w:t>
      </w:r>
      <w:r>
        <w:t>A</w:t>
      </w:r>
      <w:r>
        <w:t>输出</w:t>
      </w:r>
      <w:r>
        <w:t xml:space="preserve">                       │</w:t>
      </w:r>
      <w:r>
        <w:br/>
        <w:t xml:space="preserve">│ OUT2        │ </w:t>
      </w:r>
      <w:r>
        <w:t>左前电机</w:t>
      </w:r>
      <w:r>
        <w:t xml:space="preserve">-   │ </w:t>
      </w:r>
      <w:r>
        <w:t>通道</w:t>
      </w:r>
      <w:r>
        <w:t>A</w:t>
      </w:r>
      <w:r>
        <w:t>输出</w:t>
      </w:r>
      <w:r>
        <w:t xml:space="preserve">                       │</w:t>
      </w:r>
      <w:r>
        <w:br/>
        <w:t xml:space="preserve">│ OUT3        │ </w:t>
      </w:r>
      <w:r>
        <w:t>左后电机</w:t>
      </w:r>
      <w:r>
        <w:t xml:space="preserve">+   │ </w:t>
      </w:r>
      <w:r>
        <w:t>通道</w:t>
      </w:r>
      <w:r>
        <w:t>B</w:t>
      </w:r>
      <w:r>
        <w:t>输出</w:t>
      </w:r>
      <w:r>
        <w:t xml:space="preserve">                       │</w:t>
      </w:r>
      <w:r>
        <w:br/>
        <w:t xml:space="preserve">│ OUT4        │ </w:t>
      </w:r>
      <w:r>
        <w:t>左后电机</w:t>
      </w:r>
      <w:r>
        <w:t xml:space="preserve">-   │ </w:t>
      </w:r>
      <w:r>
        <w:t>通道</w:t>
      </w:r>
      <w:r>
        <w:t>B</w:t>
      </w:r>
      <w:r>
        <w:t>输出</w:t>
      </w:r>
      <w:r>
        <w:t xml:space="preserve">                       │</w:t>
      </w:r>
      <w:r>
        <w:br/>
        <w:t>└─────────────┴─────────────┴─────────────────────────────────┘</w:t>
      </w:r>
      <w:r>
        <w:br/>
      </w:r>
      <w:r>
        <w:br/>
      </w:r>
      <w:r>
        <w:t>【模块</w:t>
      </w:r>
      <w:r>
        <w:t>2</w:t>
      </w:r>
      <w:r>
        <w:t>（右侧电机）连接】</w:t>
      </w:r>
      <w:r>
        <w:br/>
        <w:t>┌─────────────┬─────────────┬─────────────────────────────────┐</w:t>
      </w:r>
      <w:r>
        <w:br/>
        <w:t>│ L298N</w:t>
      </w:r>
      <w:r>
        <w:t>引脚</w:t>
      </w:r>
      <w:r>
        <w:t xml:space="preserve">   │ STM32</w:t>
      </w:r>
      <w:r>
        <w:t>引脚</w:t>
      </w:r>
      <w:r>
        <w:t xml:space="preserve">   │ </w:t>
      </w:r>
      <w:r>
        <w:t>说明</w:t>
      </w:r>
      <w:r>
        <w:t xml:space="preserve">                            │</w:t>
      </w:r>
      <w:r>
        <w:br/>
        <w:t>├─────────────┼─────────────┼─────────────────────────────────┤</w:t>
      </w:r>
      <w:r>
        <w:br/>
        <w:t xml:space="preserve">│ 12V         │ </w:t>
      </w:r>
      <w:r>
        <w:t>电池</w:t>
      </w:r>
      <w:r>
        <w:t xml:space="preserve">+ (9V)  │ </w:t>
      </w:r>
      <w:r>
        <w:t>电机电源</w:t>
      </w:r>
      <w:r>
        <w:t xml:space="preserve">                        │</w:t>
      </w:r>
      <w:r>
        <w:br/>
        <w:t xml:space="preserve">│ GND         │ </w:t>
      </w:r>
      <w:r>
        <w:t>电池</w:t>
      </w:r>
      <w:r>
        <w:t xml:space="preserve">-       │ </w:t>
      </w:r>
      <w:r>
        <w:t>共地</w:t>
      </w:r>
      <w:r>
        <w:t xml:space="preserve">                            │</w:t>
      </w:r>
      <w:r>
        <w:br/>
        <w:t>│ ENA         │ PA1         │ TIM2_CH2</w:t>
      </w:r>
      <w:r>
        <w:t>，</w:t>
      </w:r>
      <w:r>
        <w:t>PWM</w:t>
      </w:r>
      <w:r>
        <w:t>调速</w:t>
      </w:r>
      <w:r>
        <w:t xml:space="preserve">               │</w:t>
      </w:r>
      <w:r>
        <w:br/>
        <w:t xml:space="preserve">│ ENB         │ 3.3V        │ </w:t>
      </w:r>
      <w:r>
        <w:t>通道</w:t>
      </w:r>
      <w:r>
        <w:t>B</w:t>
      </w:r>
      <w:r>
        <w:t>使能（跳线帽或直接接）</w:t>
      </w:r>
      <w:r>
        <w:t xml:space="preserve">     │</w:t>
      </w:r>
      <w:r>
        <w:br/>
        <w:t xml:space="preserve">│ IN1         │ PA6         │ </w:t>
      </w:r>
      <w:r>
        <w:t>通道</w:t>
      </w:r>
      <w:r>
        <w:t>A</w:t>
      </w:r>
      <w:r>
        <w:t>方向控制</w:t>
      </w:r>
      <w:r>
        <w:t xml:space="preserve">                   │</w:t>
      </w:r>
      <w:r>
        <w:br/>
        <w:t xml:space="preserve">│ IN2         │ PA7         │ </w:t>
      </w:r>
      <w:r>
        <w:t>通道</w:t>
      </w:r>
      <w:r>
        <w:t>A</w:t>
      </w:r>
      <w:r>
        <w:t>方向控制</w:t>
      </w:r>
      <w:r>
        <w:t xml:space="preserve">                   │</w:t>
      </w:r>
      <w:r>
        <w:br/>
        <w:t xml:space="preserve">│ OUT1        │ </w:t>
      </w:r>
      <w:r>
        <w:t>右前电机</w:t>
      </w:r>
      <w:r>
        <w:t xml:space="preserve">-   │ ⚠️ </w:t>
      </w:r>
      <w:r>
        <w:t>交换接线</w:t>
      </w:r>
      <w:r>
        <w:t xml:space="preserve">                     │</w:t>
      </w:r>
      <w:r>
        <w:br/>
        <w:t xml:space="preserve">│ OUT2        │ </w:t>
      </w:r>
      <w:r>
        <w:t>右前电机</w:t>
      </w:r>
      <w:r>
        <w:t xml:space="preserve">+   │ ⚠️ </w:t>
      </w:r>
      <w:r>
        <w:t>交换接线</w:t>
      </w:r>
      <w:r>
        <w:t xml:space="preserve">                     │</w:t>
      </w:r>
      <w:r>
        <w:br/>
        <w:t xml:space="preserve">│ OUT3        │ </w:t>
      </w:r>
      <w:r>
        <w:t>右后电机</w:t>
      </w:r>
      <w:r>
        <w:t xml:space="preserve">+   │ </w:t>
      </w:r>
      <w:r>
        <w:t>通道</w:t>
      </w:r>
      <w:r>
        <w:t>B</w:t>
      </w:r>
      <w:r>
        <w:t>输出</w:t>
      </w:r>
      <w:r>
        <w:t xml:space="preserve">                       │</w:t>
      </w:r>
      <w:r>
        <w:br/>
      </w:r>
      <w:r>
        <w:lastRenderedPageBreak/>
        <w:t xml:space="preserve">│ OUT4        │ </w:t>
      </w:r>
      <w:r>
        <w:t>右后电机</w:t>
      </w:r>
      <w:r>
        <w:t xml:space="preserve">-   │ </w:t>
      </w:r>
      <w:r>
        <w:t>通道</w:t>
      </w:r>
      <w:r>
        <w:t>B</w:t>
      </w:r>
      <w:r>
        <w:t>输出</w:t>
      </w:r>
      <w:r>
        <w:t xml:space="preserve">                       │</w:t>
      </w:r>
      <w:r>
        <w:br/>
        <w:t>└─────────────┴─────────────┴─────────────────────────────────┘</w:t>
      </w:r>
      <w:r>
        <w:br/>
      </w:r>
      <w:r>
        <w:br/>
      </w:r>
      <w:r>
        <w:t>【</w:t>
      </w:r>
      <w:r>
        <w:t>GPIO</w:t>
      </w:r>
      <w:r>
        <w:t>配置】</w:t>
      </w:r>
      <w:r>
        <w:br/>
        <w:t>• PA0 (ENA)</w:t>
      </w:r>
      <w:r>
        <w:t>：复用推挽输出（</w:t>
      </w:r>
      <w:r>
        <w:t>TIM2_CH1 PWM</w:t>
      </w:r>
      <w:r>
        <w:t>）</w:t>
      </w:r>
      <w:r>
        <w:br/>
        <w:t>• PA1 (ENA)</w:t>
      </w:r>
      <w:r>
        <w:t>：复用推挽输出（</w:t>
      </w:r>
      <w:r>
        <w:t>TIM2_CH2 PWM</w:t>
      </w:r>
      <w:r>
        <w:t>）</w:t>
      </w:r>
      <w:r>
        <w:br/>
        <w:t>• PA4/PA5/PA6/PA7 (IN1/IN2)</w:t>
      </w:r>
      <w:r>
        <w:t>：推挽输出</w:t>
      </w:r>
      <w:r>
        <w:br/>
        <w:t>• ENB</w:t>
      </w:r>
      <w:r>
        <w:t>：直接接</w:t>
      </w:r>
      <w:r>
        <w:t>3.3V</w:t>
      </w:r>
      <w:r>
        <w:t>（不需要</w:t>
      </w:r>
      <w:r>
        <w:t>GPIO</w:t>
      </w:r>
      <w:r>
        <w:t>控制）</w:t>
      </w:r>
      <w:r>
        <w:br/>
      </w:r>
      <w:r>
        <w:br/>
      </w:r>
      <w:r>
        <w:t>【为什么右前电机要交换接线？】</w:t>
      </w:r>
      <w:r>
        <w:br/>
      </w:r>
      <w:r>
        <w:rPr>
          <w:lang w:eastAsia="zh-CN"/>
        </w:rPr>
        <w:t xml:space="preserve">• </w:t>
      </w:r>
      <w:r>
        <w:rPr>
          <w:lang w:eastAsia="zh-CN"/>
        </w:rPr>
        <w:t>左右电机的物理安装方向是镜像的</w:t>
      </w:r>
      <w:r>
        <w:rPr>
          <w:lang w:eastAsia="zh-CN"/>
        </w:rPr>
        <w:br/>
        <w:t xml:space="preserve">• </w:t>
      </w:r>
      <w:r>
        <w:rPr>
          <w:lang w:eastAsia="zh-CN"/>
        </w:rPr>
        <w:t>不交换的话，右前电机方向会相反</w:t>
      </w:r>
      <w:r>
        <w:rPr>
          <w:lang w:eastAsia="zh-CN"/>
        </w:rPr>
        <w:br/>
        <w:t xml:space="preserve">• </w:t>
      </w:r>
      <w:r>
        <w:rPr>
          <w:lang w:eastAsia="zh-CN"/>
        </w:rPr>
        <w:t>交换后，发送</w:t>
      </w:r>
      <w:r>
        <w:rPr>
          <w:lang w:eastAsia="zh-CN"/>
        </w:rPr>
        <w:t>"</w:t>
      </w:r>
      <w:r>
        <w:rPr>
          <w:lang w:eastAsia="zh-CN"/>
        </w:rPr>
        <w:t>前进</w:t>
      </w:r>
      <w:r>
        <w:rPr>
          <w:lang w:eastAsia="zh-CN"/>
        </w:rPr>
        <w:t>"</w:t>
      </w:r>
      <w:r>
        <w:rPr>
          <w:lang w:eastAsia="zh-CN"/>
        </w:rPr>
        <w:t>指令时</w:t>
      </w:r>
      <w:r>
        <w:rPr>
          <w:lang w:eastAsia="zh-CN"/>
        </w:rPr>
        <w:t>4</w:t>
      </w:r>
      <w:r>
        <w:rPr>
          <w:lang w:eastAsia="zh-CN"/>
        </w:rPr>
        <w:t>个轮子都向前转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ENB</w:t>
      </w:r>
      <w:r>
        <w:rPr>
          <w:lang w:eastAsia="zh-CN"/>
        </w:rPr>
        <w:t>使能说明】</w:t>
      </w:r>
      <w:r>
        <w:rPr>
          <w:lang w:eastAsia="zh-CN"/>
        </w:rPr>
        <w:br/>
        <w:t>• ENB</w:t>
      </w:r>
      <w:r>
        <w:rPr>
          <w:lang w:eastAsia="zh-CN"/>
        </w:rPr>
        <w:t>需要接高电平才能使能通道</w:t>
      </w:r>
      <w:r>
        <w:rPr>
          <w:lang w:eastAsia="zh-CN"/>
        </w:rPr>
        <w:t>B</w:t>
      </w:r>
      <w:r>
        <w:rPr>
          <w:lang w:eastAsia="zh-CN"/>
        </w:rPr>
        <w:br/>
        <w:t xml:space="preserve">• </w:t>
      </w:r>
      <w:r>
        <w:rPr>
          <w:lang w:eastAsia="zh-CN"/>
        </w:rPr>
        <w:t>可以用跳线帽连接到</w:t>
      </w:r>
      <w:r>
        <w:rPr>
          <w:lang w:eastAsia="zh-CN"/>
        </w:rPr>
        <w:t>5V</w:t>
      </w:r>
      <w:r>
        <w:rPr>
          <w:lang w:eastAsia="zh-CN"/>
        </w:rPr>
        <w:br/>
        <w:t xml:space="preserve">• </w:t>
      </w:r>
      <w:r>
        <w:rPr>
          <w:lang w:eastAsia="zh-CN"/>
        </w:rPr>
        <w:t>也可以直接接</w:t>
      </w:r>
      <w:r>
        <w:rPr>
          <w:lang w:eastAsia="zh-CN"/>
        </w:rPr>
        <w:t>3.3V</w:t>
      </w:r>
      <w:r>
        <w:rPr>
          <w:lang w:eastAsia="zh-CN"/>
        </w:rPr>
        <w:br/>
        <w:t xml:space="preserve">• </w:t>
      </w:r>
      <w:r>
        <w:rPr>
          <w:lang w:eastAsia="zh-CN"/>
        </w:rPr>
        <w:t>如果</w:t>
      </w:r>
      <w:r>
        <w:rPr>
          <w:lang w:eastAsia="zh-CN"/>
        </w:rPr>
        <w:t>ENB</w:t>
      </w:r>
      <w:r>
        <w:rPr>
          <w:lang w:eastAsia="zh-CN"/>
        </w:rPr>
        <w:t>悬空，通道</w:t>
      </w:r>
      <w:r>
        <w:rPr>
          <w:lang w:eastAsia="zh-CN"/>
        </w:rPr>
        <w:t>B</w:t>
      </w:r>
      <w:r>
        <w:rPr>
          <w:lang w:eastAsia="zh-CN"/>
        </w:rPr>
        <w:t>不工作，</w:t>
      </w:r>
      <w:r>
        <w:rPr>
          <w:lang w:eastAsia="zh-CN"/>
        </w:rPr>
        <w:t>OUT3/OUT4</w:t>
      </w:r>
      <w:r>
        <w:rPr>
          <w:lang w:eastAsia="zh-CN"/>
        </w:rPr>
        <w:t>没有输出</w:t>
      </w:r>
      <w:r>
        <w:rPr>
          <w:lang w:eastAsia="zh-CN"/>
        </w:rPr>
        <w:br/>
      </w:r>
    </w:p>
    <w:p w14:paraId="3C323B8A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蜂鸣器连接</w:t>
      </w:r>
    </w:p>
    <w:p w14:paraId="6E230222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【硬件连接】</w:t>
      </w:r>
      <w:r>
        <w:rPr>
          <w:lang w:eastAsia="zh-CN"/>
        </w:rPr>
        <w:br/>
        <w:t>┌─────────────┬─────────────┬─────────────────────────────────┐</w:t>
      </w:r>
      <w:r>
        <w:rPr>
          <w:lang w:eastAsia="zh-CN"/>
        </w:rPr>
        <w:br/>
        <w:t xml:space="preserve">│ </w:t>
      </w:r>
      <w:r>
        <w:rPr>
          <w:lang w:eastAsia="zh-CN"/>
        </w:rPr>
        <w:t>蜂鸣器引脚</w:t>
      </w:r>
      <w:r>
        <w:rPr>
          <w:lang w:eastAsia="zh-CN"/>
        </w:rPr>
        <w:t xml:space="preserve">  │ STM32</w:t>
      </w:r>
      <w:r>
        <w:rPr>
          <w:lang w:eastAsia="zh-CN"/>
        </w:rPr>
        <w:t>引脚</w:t>
      </w:r>
      <w:r>
        <w:rPr>
          <w:lang w:eastAsia="zh-CN"/>
        </w:rPr>
        <w:t xml:space="preserve">   │ </w:t>
      </w:r>
      <w:r>
        <w:rPr>
          <w:lang w:eastAsia="zh-CN"/>
        </w:rPr>
        <w:t>说明</w:t>
      </w:r>
      <w:r>
        <w:rPr>
          <w:lang w:eastAsia="zh-CN"/>
        </w:rPr>
        <w:t xml:space="preserve">                            │</w:t>
      </w:r>
      <w:r>
        <w:rPr>
          <w:lang w:eastAsia="zh-CN"/>
        </w:rPr>
        <w:br/>
        <w:t>├─────────────┼─────────────┼─────────────────────────────────┤</w:t>
      </w:r>
      <w:r>
        <w:rPr>
          <w:lang w:eastAsia="zh-CN"/>
        </w:rPr>
        <w:br/>
      </w:r>
      <w:r>
        <w:rPr>
          <w:lang w:eastAsia="zh-CN"/>
        </w:rPr>
        <w:lastRenderedPageBreak/>
        <w:t>│ VCC         │ 3.3V</w:t>
      </w:r>
      <w:r>
        <w:rPr>
          <w:lang w:eastAsia="zh-CN"/>
        </w:rPr>
        <w:t>或</w:t>
      </w:r>
      <w:r>
        <w:rPr>
          <w:lang w:eastAsia="zh-CN"/>
        </w:rPr>
        <w:t xml:space="preserve">5V    │ </w:t>
      </w:r>
      <w:r>
        <w:rPr>
          <w:lang w:eastAsia="zh-CN"/>
        </w:rPr>
        <w:t>供电</w:t>
      </w:r>
      <w:r>
        <w:rPr>
          <w:lang w:eastAsia="zh-CN"/>
        </w:rPr>
        <w:t xml:space="preserve">                            │</w:t>
      </w:r>
      <w:r>
        <w:rPr>
          <w:lang w:eastAsia="zh-CN"/>
        </w:rPr>
        <w:br/>
        <w:t xml:space="preserve">│ GND         │ GND         │ </w:t>
      </w:r>
      <w:r>
        <w:rPr>
          <w:lang w:eastAsia="zh-CN"/>
        </w:rPr>
        <w:t>共地</w:t>
      </w:r>
      <w:r>
        <w:rPr>
          <w:lang w:eastAsia="zh-CN"/>
        </w:rPr>
        <w:t xml:space="preserve">                            │</w:t>
      </w:r>
      <w:r>
        <w:rPr>
          <w:lang w:eastAsia="zh-CN"/>
        </w:rPr>
        <w:br/>
        <w:t xml:space="preserve">│ I/O         │ PB0         │ </w:t>
      </w:r>
      <w:r>
        <w:rPr>
          <w:lang w:eastAsia="zh-CN"/>
        </w:rPr>
        <w:t>低电平触发</w:t>
      </w:r>
      <w:r>
        <w:rPr>
          <w:lang w:eastAsia="zh-CN"/>
        </w:rPr>
        <w:t xml:space="preserve">                      │</w:t>
      </w:r>
      <w:r>
        <w:rPr>
          <w:lang w:eastAsia="zh-CN"/>
        </w:rPr>
        <w:br/>
        <w:t>└─────────────┴─────────────┴─────────────────────────────────┘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GPIO</w:t>
      </w:r>
      <w:r>
        <w:rPr>
          <w:lang w:eastAsia="zh-CN"/>
        </w:rPr>
        <w:t>配置】</w:t>
      </w:r>
      <w:r>
        <w:rPr>
          <w:lang w:eastAsia="zh-CN"/>
        </w:rPr>
        <w:br/>
        <w:t>• PB0</w:t>
      </w:r>
      <w:r>
        <w:rPr>
          <w:lang w:eastAsia="zh-CN"/>
        </w:rPr>
        <w:t>：推挽输出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【控制方式】</w:t>
      </w:r>
      <w:r>
        <w:rPr>
          <w:lang w:eastAsia="zh-CN"/>
        </w:rPr>
        <w:br/>
        <w:t xml:space="preserve">• </w:t>
      </w:r>
      <w:r>
        <w:rPr>
          <w:lang w:eastAsia="zh-CN"/>
        </w:rPr>
        <w:t>低电平触发（</w:t>
      </w:r>
      <w:r>
        <w:rPr>
          <w:lang w:eastAsia="zh-CN"/>
        </w:rPr>
        <w:t>PB0=0</w:t>
      </w:r>
      <w:r>
        <w:rPr>
          <w:lang w:eastAsia="zh-CN"/>
        </w:rPr>
        <w:t>时响）</w:t>
      </w:r>
      <w:r>
        <w:rPr>
          <w:lang w:eastAsia="zh-CN"/>
        </w:rPr>
        <w:br/>
        <w:t xml:space="preserve">• </w:t>
      </w:r>
      <w:r>
        <w:rPr>
          <w:lang w:eastAsia="zh-CN"/>
        </w:rPr>
        <w:t>高电平静音（</w:t>
      </w:r>
      <w:r>
        <w:rPr>
          <w:lang w:eastAsia="zh-CN"/>
        </w:rPr>
        <w:t>PB0=1</w:t>
      </w:r>
      <w:r>
        <w:rPr>
          <w:lang w:eastAsia="zh-CN"/>
        </w:rPr>
        <w:t>时停）</w:t>
      </w:r>
      <w:r>
        <w:rPr>
          <w:lang w:eastAsia="zh-CN"/>
        </w:rPr>
        <w:br/>
        <w:t xml:space="preserve">• </w:t>
      </w:r>
      <w:r>
        <w:rPr>
          <w:lang w:eastAsia="zh-CN"/>
        </w:rPr>
        <w:t>有源蜂鸣器，通电即响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【提示音设计】</w:t>
      </w:r>
      <w:r>
        <w:rPr>
          <w:lang w:eastAsia="zh-CN"/>
        </w:rPr>
        <w:br/>
        <w:t>┌──────────────┬──────────────┬─────────────────────────────────┐</w:t>
      </w:r>
      <w:r>
        <w:rPr>
          <w:lang w:eastAsia="zh-CN"/>
        </w:rPr>
        <w:br/>
        <w:t xml:space="preserve">│ </w:t>
      </w:r>
      <w:r>
        <w:rPr>
          <w:lang w:eastAsia="zh-CN"/>
        </w:rPr>
        <w:t>操作</w:t>
      </w:r>
      <w:r>
        <w:rPr>
          <w:lang w:eastAsia="zh-CN"/>
        </w:rPr>
        <w:t xml:space="preserve">         │ </w:t>
      </w:r>
      <w:r>
        <w:rPr>
          <w:lang w:eastAsia="zh-CN"/>
        </w:rPr>
        <w:t>提示音</w:t>
      </w:r>
      <w:r>
        <w:rPr>
          <w:lang w:eastAsia="zh-CN"/>
        </w:rPr>
        <w:t xml:space="preserve">       │ </w:t>
      </w:r>
      <w:r>
        <w:rPr>
          <w:lang w:eastAsia="zh-CN"/>
        </w:rPr>
        <w:t>实现方式</w:t>
      </w:r>
      <w:r>
        <w:rPr>
          <w:lang w:eastAsia="zh-CN"/>
        </w:rPr>
        <w:t xml:space="preserve">                        │</w:t>
      </w:r>
      <w:r>
        <w:rPr>
          <w:lang w:eastAsia="zh-CN"/>
        </w:rPr>
        <w:br/>
        <w:t>├──────────────┼──────────────┼─────────────────────────────────┤</w:t>
      </w:r>
      <w:r>
        <w:rPr>
          <w:lang w:eastAsia="zh-CN"/>
        </w:rPr>
        <w:br/>
        <w:t xml:space="preserve">│ </w:t>
      </w:r>
      <w:r>
        <w:rPr>
          <w:lang w:eastAsia="zh-CN"/>
        </w:rPr>
        <w:t>收到任意指令</w:t>
      </w:r>
      <w:r>
        <w:rPr>
          <w:lang w:eastAsia="zh-CN"/>
        </w:rPr>
        <w:t xml:space="preserve"> │ </w:t>
      </w:r>
      <w:proofErr w:type="gramStart"/>
      <w:r>
        <w:rPr>
          <w:lang w:eastAsia="zh-CN"/>
        </w:rPr>
        <w:t>短响一声</w:t>
      </w:r>
      <w:proofErr w:type="gramEnd"/>
      <w:r>
        <w:rPr>
          <w:lang w:eastAsia="zh-CN"/>
        </w:rPr>
        <w:t xml:space="preserve">     │ </w:t>
      </w:r>
      <w:r>
        <w:rPr>
          <w:lang w:eastAsia="zh-CN"/>
        </w:rPr>
        <w:t>响</w:t>
      </w:r>
      <w:r>
        <w:rPr>
          <w:lang w:eastAsia="zh-CN"/>
        </w:rPr>
        <w:t>100ms                         │</w:t>
      </w:r>
      <w:r>
        <w:rPr>
          <w:lang w:eastAsia="zh-CN"/>
        </w:rPr>
        <w:br/>
        <w:t xml:space="preserve">│ </w:t>
      </w:r>
      <w:r>
        <w:rPr>
          <w:lang w:eastAsia="zh-CN"/>
        </w:rPr>
        <w:t>停止指令</w:t>
      </w:r>
      <w:r>
        <w:rPr>
          <w:lang w:eastAsia="zh-CN"/>
        </w:rPr>
        <w:t xml:space="preserve">     │ </w:t>
      </w:r>
      <w:proofErr w:type="gramStart"/>
      <w:r>
        <w:rPr>
          <w:lang w:eastAsia="zh-CN"/>
        </w:rPr>
        <w:t>长响一声</w:t>
      </w:r>
      <w:proofErr w:type="gramEnd"/>
      <w:r>
        <w:rPr>
          <w:lang w:eastAsia="zh-CN"/>
        </w:rPr>
        <w:t xml:space="preserve">     │ </w:t>
      </w:r>
      <w:r>
        <w:rPr>
          <w:lang w:eastAsia="zh-CN"/>
        </w:rPr>
        <w:t>响</w:t>
      </w:r>
      <w:r>
        <w:rPr>
          <w:lang w:eastAsia="zh-CN"/>
        </w:rPr>
        <w:t>200ms                         │</w:t>
      </w:r>
      <w:r>
        <w:rPr>
          <w:lang w:eastAsia="zh-CN"/>
        </w:rPr>
        <w:br/>
        <w:t xml:space="preserve">│ </w:t>
      </w:r>
      <w:r>
        <w:rPr>
          <w:lang w:eastAsia="zh-CN"/>
        </w:rPr>
        <w:t>蜂鸣器指令</w:t>
      </w:r>
      <w:r>
        <w:rPr>
          <w:lang w:eastAsia="zh-CN"/>
        </w:rPr>
        <w:t xml:space="preserve">'7'│ </w:t>
      </w:r>
      <w:r>
        <w:rPr>
          <w:lang w:eastAsia="zh-CN"/>
        </w:rPr>
        <w:t>连续响</w:t>
      </w:r>
      <w:r>
        <w:rPr>
          <w:lang w:eastAsia="zh-CN"/>
        </w:rPr>
        <w:t xml:space="preserve">       │ </w:t>
      </w:r>
      <w:r>
        <w:rPr>
          <w:lang w:eastAsia="zh-CN"/>
        </w:rPr>
        <w:t>响</w:t>
      </w:r>
      <w:r>
        <w:rPr>
          <w:lang w:eastAsia="zh-CN"/>
        </w:rPr>
        <w:t>500ms                         │</w:t>
      </w:r>
      <w:r>
        <w:rPr>
          <w:lang w:eastAsia="zh-CN"/>
        </w:rPr>
        <w:br/>
        <w:t xml:space="preserve">│ </w:t>
      </w:r>
      <w:r>
        <w:rPr>
          <w:lang w:eastAsia="zh-CN"/>
        </w:rPr>
        <w:t>系统启动</w:t>
      </w:r>
      <w:r>
        <w:rPr>
          <w:lang w:eastAsia="zh-CN"/>
        </w:rPr>
        <w:t xml:space="preserve">     │ </w:t>
      </w:r>
      <w:r>
        <w:rPr>
          <w:lang w:eastAsia="zh-CN"/>
        </w:rPr>
        <w:t>响一声</w:t>
      </w:r>
      <w:r>
        <w:rPr>
          <w:lang w:eastAsia="zh-CN"/>
        </w:rPr>
        <w:t xml:space="preserve">       │ </w:t>
      </w:r>
      <w:r>
        <w:rPr>
          <w:lang w:eastAsia="zh-CN"/>
        </w:rPr>
        <w:t>自检提示</w:t>
      </w:r>
      <w:r>
        <w:rPr>
          <w:lang w:eastAsia="zh-CN"/>
        </w:rPr>
        <w:t xml:space="preserve">                        │</w:t>
      </w:r>
      <w:r>
        <w:rPr>
          <w:lang w:eastAsia="zh-CN"/>
        </w:rPr>
        <w:br/>
        <w:t>└──────────────┴──────────────┴─────────────────────────────────┘</w:t>
      </w:r>
      <w:r>
        <w:rPr>
          <w:lang w:eastAsia="zh-CN"/>
        </w:rPr>
        <w:br/>
      </w:r>
    </w:p>
    <w:p w14:paraId="5015CCDC" w14:textId="77777777" w:rsidR="007178B9" w:rsidRDefault="00000000">
      <w:pPr>
        <w:pStyle w:val="21"/>
      </w:pPr>
      <w:r>
        <w:t xml:space="preserve">2.7 </w:t>
      </w:r>
      <w:proofErr w:type="spellStart"/>
      <w:r>
        <w:t>完整引脚分配表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178B9" w14:paraId="1788D89A" w14:textId="77777777">
        <w:tc>
          <w:tcPr>
            <w:tcW w:w="2160" w:type="dxa"/>
          </w:tcPr>
          <w:p w14:paraId="6F60ED29" w14:textId="77777777" w:rsidR="007178B9" w:rsidRDefault="00000000">
            <w:pPr>
              <w:rPr>
                <w:rFonts w:hint="eastAsia"/>
              </w:rPr>
            </w:pPr>
            <w:r>
              <w:t>STM32</w:t>
            </w:r>
            <w:r>
              <w:t>引脚</w:t>
            </w:r>
          </w:p>
        </w:tc>
        <w:tc>
          <w:tcPr>
            <w:tcW w:w="2160" w:type="dxa"/>
          </w:tcPr>
          <w:p w14:paraId="7477248B" w14:textId="77777777" w:rsidR="007178B9" w:rsidRDefault="00000000">
            <w:pPr>
              <w:rPr>
                <w:rFonts w:hint="eastAsia"/>
              </w:rPr>
            </w:pPr>
            <w:r>
              <w:t>功能</w:t>
            </w:r>
          </w:p>
        </w:tc>
        <w:tc>
          <w:tcPr>
            <w:tcW w:w="2160" w:type="dxa"/>
          </w:tcPr>
          <w:p w14:paraId="19C1E302" w14:textId="77777777" w:rsidR="007178B9" w:rsidRDefault="00000000">
            <w:pPr>
              <w:rPr>
                <w:rFonts w:hint="eastAsia"/>
              </w:rPr>
            </w:pPr>
            <w:r>
              <w:t>GPIO</w:t>
            </w:r>
            <w:r>
              <w:t>模式</w:t>
            </w:r>
          </w:p>
        </w:tc>
        <w:tc>
          <w:tcPr>
            <w:tcW w:w="2160" w:type="dxa"/>
          </w:tcPr>
          <w:p w14:paraId="3E2E769A" w14:textId="77777777" w:rsidR="007178B9" w:rsidRDefault="00000000">
            <w:pPr>
              <w:rPr>
                <w:rFonts w:hint="eastAsia"/>
              </w:rPr>
            </w:pPr>
            <w:r>
              <w:t>连接模块</w:t>
            </w:r>
          </w:p>
        </w:tc>
      </w:tr>
      <w:tr w:rsidR="007178B9" w14:paraId="0497CAF6" w14:textId="77777777">
        <w:tc>
          <w:tcPr>
            <w:tcW w:w="2160" w:type="dxa"/>
          </w:tcPr>
          <w:p w14:paraId="77EA3993" w14:textId="77777777" w:rsidR="007178B9" w:rsidRDefault="00000000">
            <w:pPr>
              <w:rPr>
                <w:rFonts w:hint="eastAsia"/>
              </w:rPr>
            </w:pPr>
            <w:r>
              <w:lastRenderedPageBreak/>
              <w:t>PA0</w:t>
            </w:r>
          </w:p>
        </w:tc>
        <w:tc>
          <w:tcPr>
            <w:tcW w:w="2160" w:type="dxa"/>
          </w:tcPr>
          <w:p w14:paraId="6FAFADFE" w14:textId="77777777" w:rsidR="007178B9" w:rsidRDefault="00000000">
            <w:pPr>
              <w:rPr>
                <w:rFonts w:hint="eastAsia"/>
              </w:rPr>
            </w:pPr>
            <w:r>
              <w:t>TIM2_CH1</w:t>
            </w:r>
          </w:p>
        </w:tc>
        <w:tc>
          <w:tcPr>
            <w:tcW w:w="2160" w:type="dxa"/>
          </w:tcPr>
          <w:p w14:paraId="41B2D133" w14:textId="77777777" w:rsidR="007178B9" w:rsidRDefault="00000000">
            <w:pPr>
              <w:rPr>
                <w:rFonts w:hint="eastAsia"/>
              </w:rPr>
            </w:pPr>
            <w:r>
              <w:t>复用推挽输出</w:t>
            </w:r>
          </w:p>
        </w:tc>
        <w:tc>
          <w:tcPr>
            <w:tcW w:w="2160" w:type="dxa"/>
          </w:tcPr>
          <w:p w14:paraId="041068F9" w14:textId="77777777" w:rsidR="007178B9" w:rsidRDefault="00000000">
            <w:pPr>
              <w:rPr>
                <w:rFonts w:hint="eastAsia"/>
              </w:rPr>
            </w:pPr>
            <w:r>
              <w:t>L298N</w:t>
            </w:r>
            <w:r>
              <w:t>左侧</w:t>
            </w:r>
            <w:r>
              <w:t>ENA</w:t>
            </w:r>
          </w:p>
        </w:tc>
      </w:tr>
      <w:tr w:rsidR="007178B9" w14:paraId="35E7DF7C" w14:textId="77777777">
        <w:tc>
          <w:tcPr>
            <w:tcW w:w="2160" w:type="dxa"/>
          </w:tcPr>
          <w:p w14:paraId="4E52032D" w14:textId="77777777" w:rsidR="007178B9" w:rsidRDefault="00000000">
            <w:pPr>
              <w:rPr>
                <w:rFonts w:hint="eastAsia"/>
              </w:rPr>
            </w:pPr>
            <w:r>
              <w:t>PA1</w:t>
            </w:r>
          </w:p>
        </w:tc>
        <w:tc>
          <w:tcPr>
            <w:tcW w:w="2160" w:type="dxa"/>
          </w:tcPr>
          <w:p w14:paraId="3B50BDF3" w14:textId="77777777" w:rsidR="007178B9" w:rsidRDefault="00000000">
            <w:pPr>
              <w:rPr>
                <w:rFonts w:hint="eastAsia"/>
              </w:rPr>
            </w:pPr>
            <w:r>
              <w:t>TIM2_CH2</w:t>
            </w:r>
          </w:p>
        </w:tc>
        <w:tc>
          <w:tcPr>
            <w:tcW w:w="2160" w:type="dxa"/>
          </w:tcPr>
          <w:p w14:paraId="2393DCA2" w14:textId="77777777" w:rsidR="007178B9" w:rsidRDefault="00000000">
            <w:pPr>
              <w:rPr>
                <w:rFonts w:hint="eastAsia"/>
              </w:rPr>
            </w:pPr>
            <w:r>
              <w:t>复用推挽输出</w:t>
            </w:r>
          </w:p>
        </w:tc>
        <w:tc>
          <w:tcPr>
            <w:tcW w:w="2160" w:type="dxa"/>
          </w:tcPr>
          <w:p w14:paraId="7A840605" w14:textId="77777777" w:rsidR="007178B9" w:rsidRDefault="00000000">
            <w:pPr>
              <w:rPr>
                <w:rFonts w:hint="eastAsia"/>
              </w:rPr>
            </w:pPr>
            <w:r>
              <w:t>L298N</w:t>
            </w:r>
            <w:r>
              <w:t>右侧</w:t>
            </w:r>
            <w:r>
              <w:t>ENA</w:t>
            </w:r>
          </w:p>
        </w:tc>
      </w:tr>
      <w:tr w:rsidR="007178B9" w14:paraId="4D672AB1" w14:textId="77777777">
        <w:tc>
          <w:tcPr>
            <w:tcW w:w="2160" w:type="dxa"/>
          </w:tcPr>
          <w:p w14:paraId="1B7560A8" w14:textId="77777777" w:rsidR="007178B9" w:rsidRDefault="00000000">
            <w:pPr>
              <w:rPr>
                <w:rFonts w:hint="eastAsia"/>
              </w:rPr>
            </w:pPr>
            <w:r>
              <w:t>PA4</w:t>
            </w:r>
          </w:p>
        </w:tc>
        <w:tc>
          <w:tcPr>
            <w:tcW w:w="2160" w:type="dxa"/>
          </w:tcPr>
          <w:p w14:paraId="0109C0E3" w14:textId="77777777" w:rsidR="007178B9" w:rsidRDefault="00000000">
            <w:pPr>
              <w:rPr>
                <w:rFonts w:hint="eastAsia"/>
              </w:rPr>
            </w:pPr>
            <w:r>
              <w:t>GPIO</w:t>
            </w:r>
          </w:p>
        </w:tc>
        <w:tc>
          <w:tcPr>
            <w:tcW w:w="2160" w:type="dxa"/>
          </w:tcPr>
          <w:p w14:paraId="6E396C40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160" w:type="dxa"/>
          </w:tcPr>
          <w:p w14:paraId="2BFABE66" w14:textId="77777777" w:rsidR="007178B9" w:rsidRDefault="00000000">
            <w:pPr>
              <w:rPr>
                <w:rFonts w:hint="eastAsia"/>
              </w:rPr>
            </w:pPr>
            <w:r>
              <w:t>L298N</w:t>
            </w:r>
            <w:r>
              <w:t>左侧</w:t>
            </w:r>
            <w:r>
              <w:t>IN1</w:t>
            </w:r>
          </w:p>
        </w:tc>
      </w:tr>
      <w:tr w:rsidR="007178B9" w14:paraId="022142C4" w14:textId="77777777">
        <w:tc>
          <w:tcPr>
            <w:tcW w:w="2160" w:type="dxa"/>
          </w:tcPr>
          <w:p w14:paraId="09DDA7C3" w14:textId="77777777" w:rsidR="007178B9" w:rsidRDefault="00000000">
            <w:pPr>
              <w:rPr>
                <w:rFonts w:hint="eastAsia"/>
              </w:rPr>
            </w:pPr>
            <w:r>
              <w:t>PA5</w:t>
            </w:r>
          </w:p>
        </w:tc>
        <w:tc>
          <w:tcPr>
            <w:tcW w:w="2160" w:type="dxa"/>
          </w:tcPr>
          <w:p w14:paraId="1779A70E" w14:textId="77777777" w:rsidR="007178B9" w:rsidRDefault="00000000">
            <w:pPr>
              <w:rPr>
                <w:rFonts w:hint="eastAsia"/>
              </w:rPr>
            </w:pPr>
            <w:r>
              <w:t>GPIO</w:t>
            </w:r>
          </w:p>
        </w:tc>
        <w:tc>
          <w:tcPr>
            <w:tcW w:w="2160" w:type="dxa"/>
          </w:tcPr>
          <w:p w14:paraId="310A74F1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160" w:type="dxa"/>
          </w:tcPr>
          <w:p w14:paraId="79350582" w14:textId="77777777" w:rsidR="007178B9" w:rsidRDefault="00000000">
            <w:pPr>
              <w:rPr>
                <w:rFonts w:hint="eastAsia"/>
              </w:rPr>
            </w:pPr>
            <w:r>
              <w:t>L298N</w:t>
            </w:r>
            <w:r>
              <w:t>左侧</w:t>
            </w:r>
            <w:r>
              <w:t>IN2</w:t>
            </w:r>
          </w:p>
        </w:tc>
      </w:tr>
      <w:tr w:rsidR="007178B9" w14:paraId="7B3F7314" w14:textId="77777777">
        <w:tc>
          <w:tcPr>
            <w:tcW w:w="2160" w:type="dxa"/>
          </w:tcPr>
          <w:p w14:paraId="510B1A77" w14:textId="77777777" w:rsidR="007178B9" w:rsidRDefault="00000000">
            <w:pPr>
              <w:rPr>
                <w:rFonts w:hint="eastAsia"/>
              </w:rPr>
            </w:pPr>
            <w:r>
              <w:t>PA6</w:t>
            </w:r>
          </w:p>
        </w:tc>
        <w:tc>
          <w:tcPr>
            <w:tcW w:w="2160" w:type="dxa"/>
          </w:tcPr>
          <w:p w14:paraId="32032917" w14:textId="77777777" w:rsidR="007178B9" w:rsidRDefault="00000000">
            <w:pPr>
              <w:rPr>
                <w:rFonts w:hint="eastAsia"/>
              </w:rPr>
            </w:pPr>
            <w:r>
              <w:t>GPIO</w:t>
            </w:r>
          </w:p>
        </w:tc>
        <w:tc>
          <w:tcPr>
            <w:tcW w:w="2160" w:type="dxa"/>
          </w:tcPr>
          <w:p w14:paraId="3E4C2A60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160" w:type="dxa"/>
          </w:tcPr>
          <w:p w14:paraId="0B02889C" w14:textId="77777777" w:rsidR="007178B9" w:rsidRDefault="00000000">
            <w:pPr>
              <w:rPr>
                <w:rFonts w:hint="eastAsia"/>
              </w:rPr>
            </w:pPr>
            <w:r>
              <w:t>L298N</w:t>
            </w:r>
            <w:r>
              <w:t>右侧</w:t>
            </w:r>
            <w:r>
              <w:t>IN1</w:t>
            </w:r>
          </w:p>
        </w:tc>
      </w:tr>
      <w:tr w:rsidR="007178B9" w14:paraId="69187CB5" w14:textId="77777777">
        <w:tc>
          <w:tcPr>
            <w:tcW w:w="2160" w:type="dxa"/>
          </w:tcPr>
          <w:p w14:paraId="4C2EBF20" w14:textId="77777777" w:rsidR="007178B9" w:rsidRDefault="00000000">
            <w:pPr>
              <w:rPr>
                <w:rFonts w:hint="eastAsia"/>
              </w:rPr>
            </w:pPr>
            <w:r>
              <w:t>PA7</w:t>
            </w:r>
          </w:p>
        </w:tc>
        <w:tc>
          <w:tcPr>
            <w:tcW w:w="2160" w:type="dxa"/>
          </w:tcPr>
          <w:p w14:paraId="38670804" w14:textId="77777777" w:rsidR="007178B9" w:rsidRDefault="00000000">
            <w:pPr>
              <w:rPr>
                <w:rFonts w:hint="eastAsia"/>
              </w:rPr>
            </w:pPr>
            <w:r>
              <w:t>GPIO</w:t>
            </w:r>
          </w:p>
        </w:tc>
        <w:tc>
          <w:tcPr>
            <w:tcW w:w="2160" w:type="dxa"/>
          </w:tcPr>
          <w:p w14:paraId="63AB4FAD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160" w:type="dxa"/>
          </w:tcPr>
          <w:p w14:paraId="3E1C91F7" w14:textId="77777777" w:rsidR="007178B9" w:rsidRDefault="00000000">
            <w:pPr>
              <w:rPr>
                <w:rFonts w:hint="eastAsia"/>
              </w:rPr>
            </w:pPr>
            <w:r>
              <w:t>L298N</w:t>
            </w:r>
            <w:r>
              <w:t>右侧</w:t>
            </w:r>
            <w:r>
              <w:t>IN2</w:t>
            </w:r>
          </w:p>
        </w:tc>
      </w:tr>
      <w:tr w:rsidR="007178B9" w14:paraId="1E2D1C7B" w14:textId="77777777">
        <w:tc>
          <w:tcPr>
            <w:tcW w:w="2160" w:type="dxa"/>
          </w:tcPr>
          <w:p w14:paraId="6B750CA2" w14:textId="77777777" w:rsidR="007178B9" w:rsidRDefault="00000000">
            <w:pPr>
              <w:rPr>
                <w:rFonts w:hint="eastAsia"/>
              </w:rPr>
            </w:pPr>
            <w:r>
              <w:t>PA9</w:t>
            </w:r>
          </w:p>
        </w:tc>
        <w:tc>
          <w:tcPr>
            <w:tcW w:w="2160" w:type="dxa"/>
          </w:tcPr>
          <w:p w14:paraId="04729DBD" w14:textId="77777777" w:rsidR="007178B9" w:rsidRDefault="00000000">
            <w:pPr>
              <w:rPr>
                <w:rFonts w:hint="eastAsia"/>
              </w:rPr>
            </w:pPr>
            <w:r>
              <w:t>USART1_TX</w:t>
            </w:r>
          </w:p>
        </w:tc>
        <w:tc>
          <w:tcPr>
            <w:tcW w:w="2160" w:type="dxa"/>
          </w:tcPr>
          <w:p w14:paraId="3C1A0AF1" w14:textId="77777777" w:rsidR="007178B9" w:rsidRDefault="00000000">
            <w:pPr>
              <w:rPr>
                <w:rFonts w:hint="eastAsia"/>
              </w:rPr>
            </w:pPr>
            <w:r>
              <w:t>复用推挽输出</w:t>
            </w:r>
          </w:p>
        </w:tc>
        <w:tc>
          <w:tcPr>
            <w:tcW w:w="2160" w:type="dxa"/>
          </w:tcPr>
          <w:p w14:paraId="4E228AA1" w14:textId="77777777" w:rsidR="007178B9" w:rsidRDefault="00000000">
            <w:pPr>
              <w:rPr>
                <w:rFonts w:hint="eastAsia"/>
              </w:rPr>
            </w:pPr>
            <w:r>
              <w:t>蓝牙</w:t>
            </w:r>
            <w:r>
              <w:t>RXD</w:t>
            </w:r>
          </w:p>
        </w:tc>
      </w:tr>
      <w:tr w:rsidR="007178B9" w14:paraId="13D72467" w14:textId="77777777">
        <w:tc>
          <w:tcPr>
            <w:tcW w:w="2160" w:type="dxa"/>
          </w:tcPr>
          <w:p w14:paraId="43AA53EE" w14:textId="77777777" w:rsidR="007178B9" w:rsidRDefault="00000000">
            <w:pPr>
              <w:rPr>
                <w:rFonts w:hint="eastAsia"/>
              </w:rPr>
            </w:pPr>
            <w:r>
              <w:t>PA10</w:t>
            </w:r>
          </w:p>
        </w:tc>
        <w:tc>
          <w:tcPr>
            <w:tcW w:w="2160" w:type="dxa"/>
          </w:tcPr>
          <w:p w14:paraId="7862A29B" w14:textId="77777777" w:rsidR="007178B9" w:rsidRDefault="00000000">
            <w:pPr>
              <w:rPr>
                <w:rFonts w:hint="eastAsia"/>
              </w:rPr>
            </w:pPr>
            <w:r>
              <w:t>USART1_RX</w:t>
            </w:r>
          </w:p>
        </w:tc>
        <w:tc>
          <w:tcPr>
            <w:tcW w:w="2160" w:type="dxa"/>
          </w:tcPr>
          <w:p w14:paraId="7B0509A5" w14:textId="77777777" w:rsidR="007178B9" w:rsidRDefault="00000000">
            <w:pPr>
              <w:rPr>
                <w:rFonts w:hint="eastAsia"/>
              </w:rPr>
            </w:pPr>
            <w:r>
              <w:t>浮空输入</w:t>
            </w:r>
          </w:p>
        </w:tc>
        <w:tc>
          <w:tcPr>
            <w:tcW w:w="2160" w:type="dxa"/>
          </w:tcPr>
          <w:p w14:paraId="0B4FEA2B" w14:textId="77777777" w:rsidR="007178B9" w:rsidRDefault="00000000">
            <w:pPr>
              <w:rPr>
                <w:rFonts w:hint="eastAsia"/>
              </w:rPr>
            </w:pPr>
            <w:r>
              <w:t>蓝牙</w:t>
            </w:r>
            <w:r>
              <w:t>TXD</w:t>
            </w:r>
          </w:p>
        </w:tc>
      </w:tr>
      <w:tr w:rsidR="007178B9" w14:paraId="79DE1A84" w14:textId="77777777">
        <w:tc>
          <w:tcPr>
            <w:tcW w:w="2160" w:type="dxa"/>
          </w:tcPr>
          <w:p w14:paraId="3F9C4069" w14:textId="77777777" w:rsidR="007178B9" w:rsidRDefault="00000000">
            <w:pPr>
              <w:rPr>
                <w:rFonts w:hint="eastAsia"/>
              </w:rPr>
            </w:pPr>
            <w:r>
              <w:t>PA15</w:t>
            </w:r>
          </w:p>
        </w:tc>
        <w:tc>
          <w:tcPr>
            <w:tcW w:w="2160" w:type="dxa"/>
          </w:tcPr>
          <w:p w14:paraId="685FD070" w14:textId="77777777" w:rsidR="007178B9" w:rsidRDefault="00000000">
            <w:pPr>
              <w:rPr>
                <w:rFonts w:hint="eastAsia"/>
              </w:rPr>
            </w:pPr>
            <w:r>
              <w:t>GPIO</w:t>
            </w:r>
          </w:p>
        </w:tc>
        <w:tc>
          <w:tcPr>
            <w:tcW w:w="2160" w:type="dxa"/>
          </w:tcPr>
          <w:p w14:paraId="3ECC3FCA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160" w:type="dxa"/>
          </w:tcPr>
          <w:p w14:paraId="3CB7FFD3" w14:textId="77777777" w:rsidR="007178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L298N</w:t>
            </w:r>
            <w:r>
              <w:rPr>
                <w:lang w:eastAsia="zh-CN"/>
              </w:rPr>
              <w:t>右侧</w:t>
            </w:r>
            <w:r>
              <w:rPr>
                <w:lang w:eastAsia="zh-CN"/>
              </w:rPr>
              <w:t>IN4</w:t>
            </w:r>
            <w:r>
              <w:rPr>
                <w:lang w:eastAsia="zh-CN"/>
              </w:rPr>
              <w:t>（备用）</w:t>
            </w:r>
          </w:p>
        </w:tc>
      </w:tr>
      <w:tr w:rsidR="007178B9" w14:paraId="4FEADB12" w14:textId="77777777">
        <w:tc>
          <w:tcPr>
            <w:tcW w:w="2160" w:type="dxa"/>
          </w:tcPr>
          <w:p w14:paraId="58AC2420" w14:textId="77777777" w:rsidR="007178B9" w:rsidRDefault="00000000">
            <w:pPr>
              <w:rPr>
                <w:rFonts w:hint="eastAsia"/>
              </w:rPr>
            </w:pPr>
            <w:r>
              <w:t>PB0</w:t>
            </w:r>
          </w:p>
        </w:tc>
        <w:tc>
          <w:tcPr>
            <w:tcW w:w="2160" w:type="dxa"/>
          </w:tcPr>
          <w:p w14:paraId="5EF2C84C" w14:textId="77777777" w:rsidR="007178B9" w:rsidRDefault="00000000">
            <w:pPr>
              <w:rPr>
                <w:rFonts w:hint="eastAsia"/>
              </w:rPr>
            </w:pPr>
            <w:r>
              <w:t>GPIO</w:t>
            </w:r>
          </w:p>
        </w:tc>
        <w:tc>
          <w:tcPr>
            <w:tcW w:w="2160" w:type="dxa"/>
          </w:tcPr>
          <w:p w14:paraId="22FB024C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160" w:type="dxa"/>
          </w:tcPr>
          <w:p w14:paraId="1293ECA9" w14:textId="77777777" w:rsidR="007178B9" w:rsidRDefault="00000000">
            <w:pPr>
              <w:rPr>
                <w:rFonts w:hint="eastAsia"/>
              </w:rPr>
            </w:pPr>
            <w:r>
              <w:t>蜂鸣器</w:t>
            </w:r>
          </w:p>
        </w:tc>
      </w:tr>
      <w:tr w:rsidR="007178B9" w14:paraId="2C668C3C" w14:textId="77777777">
        <w:tc>
          <w:tcPr>
            <w:tcW w:w="2160" w:type="dxa"/>
          </w:tcPr>
          <w:p w14:paraId="7FE32CE8" w14:textId="77777777" w:rsidR="007178B9" w:rsidRDefault="00000000">
            <w:pPr>
              <w:rPr>
                <w:rFonts w:hint="eastAsia"/>
              </w:rPr>
            </w:pPr>
            <w:r>
              <w:t>PB1</w:t>
            </w:r>
          </w:p>
        </w:tc>
        <w:tc>
          <w:tcPr>
            <w:tcW w:w="2160" w:type="dxa"/>
          </w:tcPr>
          <w:p w14:paraId="493ECBA6" w14:textId="77777777" w:rsidR="007178B9" w:rsidRDefault="00000000">
            <w:pPr>
              <w:rPr>
                <w:rFonts w:hint="eastAsia"/>
              </w:rPr>
            </w:pPr>
            <w:r>
              <w:t>GPIO</w:t>
            </w:r>
          </w:p>
        </w:tc>
        <w:tc>
          <w:tcPr>
            <w:tcW w:w="2160" w:type="dxa"/>
          </w:tcPr>
          <w:p w14:paraId="09177374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160" w:type="dxa"/>
          </w:tcPr>
          <w:p w14:paraId="63B4DBF1" w14:textId="77777777" w:rsidR="007178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ENB1</w:t>
            </w:r>
            <w:r>
              <w:rPr>
                <w:lang w:eastAsia="zh-CN"/>
              </w:rPr>
              <w:t>，左侧通道</w:t>
            </w:r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使能</w:t>
            </w:r>
          </w:p>
        </w:tc>
      </w:tr>
      <w:tr w:rsidR="007178B9" w14:paraId="7C5E9C2C" w14:textId="77777777">
        <w:tc>
          <w:tcPr>
            <w:tcW w:w="2160" w:type="dxa"/>
          </w:tcPr>
          <w:p w14:paraId="751EB1E9" w14:textId="77777777" w:rsidR="007178B9" w:rsidRDefault="00000000">
            <w:pPr>
              <w:rPr>
                <w:rFonts w:hint="eastAsia"/>
              </w:rPr>
            </w:pPr>
            <w:r>
              <w:t>PB2</w:t>
            </w:r>
          </w:p>
        </w:tc>
        <w:tc>
          <w:tcPr>
            <w:tcW w:w="2160" w:type="dxa"/>
          </w:tcPr>
          <w:p w14:paraId="359C28DD" w14:textId="77777777" w:rsidR="007178B9" w:rsidRDefault="00000000">
            <w:pPr>
              <w:rPr>
                <w:rFonts w:hint="eastAsia"/>
              </w:rPr>
            </w:pPr>
            <w:r>
              <w:t>GPIO</w:t>
            </w:r>
          </w:p>
        </w:tc>
        <w:tc>
          <w:tcPr>
            <w:tcW w:w="2160" w:type="dxa"/>
          </w:tcPr>
          <w:p w14:paraId="42D86B72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160" w:type="dxa"/>
          </w:tcPr>
          <w:p w14:paraId="039EC0FF" w14:textId="77777777" w:rsidR="007178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ENB2</w:t>
            </w:r>
            <w:r>
              <w:rPr>
                <w:lang w:eastAsia="zh-CN"/>
              </w:rPr>
              <w:t>，右侧通道</w:t>
            </w:r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使能</w:t>
            </w:r>
          </w:p>
        </w:tc>
      </w:tr>
      <w:tr w:rsidR="007178B9" w14:paraId="68562141" w14:textId="77777777">
        <w:tc>
          <w:tcPr>
            <w:tcW w:w="2160" w:type="dxa"/>
          </w:tcPr>
          <w:p w14:paraId="549A4443" w14:textId="77777777" w:rsidR="007178B9" w:rsidRDefault="00000000">
            <w:pPr>
              <w:rPr>
                <w:rFonts w:hint="eastAsia"/>
              </w:rPr>
            </w:pPr>
            <w:r>
              <w:t>PB6</w:t>
            </w:r>
          </w:p>
        </w:tc>
        <w:tc>
          <w:tcPr>
            <w:tcW w:w="2160" w:type="dxa"/>
          </w:tcPr>
          <w:p w14:paraId="3D3996FB" w14:textId="77777777" w:rsidR="007178B9" w:rsidRDefault="00000000">
            <w:pPr>
              <w:rPr>
                <w:rFonts w:hint="eastAsia"/>
              </w:rPr>
            </w:pPr>
            <w:r>
              <w:t>I2C1_SCL</w:t>
            </w:r>
          </w:p>
        </w:tc>
        <w:tc>
          <w:tcPr>
            <w:tcW w:w="2160" w:type="dxa"/>
          </w:tcPr>
          <w:p w14:paraId="6561F073" w14:textId="77777777" w:rsidR="007178B9" w:rsidRDefault="00000000">
            <w:pPr>
              <w:rPr>
                <w:rFonts w:hint="eastAsia"/>
              </w:rPr>
            </w:pPr>
            <w:r>
              <w:t>复用开漏输出</w:t>
            </w:r>
          </w:p>
        </w:tc>
        <w:tc>
          <w:tcPr>
            <w:tcW w:w="2160" w:type="dxa"/>
          </w:tcPr>
          <w:p w14:paraId="795260BD" w14:textId="77777777" w:rsidR="007178B9" w:rsidRDefault="00000000">
            <w:pPr>
              <w:rPr>
                <w:rFonts w:hint="eastAsia"/>
              </w:rPr>
            </w:pPr>
            <w:r>
              <w:t>OLED SCL</w:t>
            </w:r>
          </w:p>
        </w:tc>
      </w:tr>
      <w:tr w:rsidR="007178B9" w14:paraId="7BDCCC88" w14:textId="77777777">
        <w:tc>
          <w:tcPr>
            <w:tcW w:w="2160" w:type="dxa"/>
          </w:tcPr>
          <w:p w14:paraId="4B469859" w14:textId="77777777" w:rsidR="007178B9" w:rsidRDefault="00000000">
            <w:pPr>
              <w:rPr>
                <w:rFonts w:hint="eastAsia"/>
              </w:rPr>
            </w:pPr>
            <w:r>
              <w:t>PB7</w:t>
            </w:r>
          </w:p>
        </w:tc>
        <w:tc>
          <w:tcPr>
            <w:tcW w:w="2160" w:type="dxa"/>
          </w:tcPr>
          <w:p w14:paraId="6E4F7116" w14:textId="77777777" w:rsidR="007178B9" w:rsidRDefault="00000000">
            <w:pPr>
              <w:rPr>
                <w:rFonts w:hint="eastAsia"/>
              </w:rPr>
            </w:pPr>
            <w:r>
              <w:t>I2C1_SDA</w:t>
            </w:r>
          </w:p>
        </w:tc>
        <w:tc>
          <w:tcPr>
            <w:tcW w:w="2160" w:type="dxa"/>
          </w:tcPr>
          <w:p w14:paraId="78B24243" w14:textId="77777777" w:rsidR="007178B9" w:rsidRDefault="00000000">
            <w:pPr>
              <w:rPr>
                <w:rFonts w:hint="eastAsia"/>
              </w:rPr>
            </w:pPr>
            <w:r>
              <w:t>复用开漏输出</w:t>
            </w:r>
          </w:p>
        </w:tc>
        <w:tc>
          <w:tcPr>
            <w:tcW w:w="2160" w:type="dxa"/>
          </w:tcPr>
          <w:p w14:paraId="69A50C7B" w14:textId="77777777" w:rsidR="007178B9" w:rsidRDefault="00000000">
            <w:pPr>
              <w:rPr>
                <w:rFonts w:hint="eastAsia"/>
              </w:rPr>
            </w:pPr>
            <w:r>
              <w:t>OLED SDA</w:t>
            </w:r>
          </w:p>
        </w:tc>
      </w:tr>
      <w:tr w:rsidR="007178B9" w14:paraId="6FD63D19" w14:textId="77777777">
        <w:tc>
          <w:tcPr>
            <w:tcW w:w="2160" w:type="dxa"/>
          </w:tcPr>
          <w:p w14:paraId="609F754A" w14:textId="77777777" w:rsidR="007178B9" w:rsidRDefault="00000000">
            <w:pPr>
              <w:rPr>
                <w:rFonts w:hint="eastAsia"/>
              </w:rPr>
            </w:pPr>
            <w:r>
              <w:t>PA13</w:t>
            </w:r>
          </w:p>
        </w:tc>
        <w:tc>
          <w:tcPr>
            <w:tcW w:w="2160" w:type="dxa"/>
          </w:tcPr>
          <w:p w14:paraId="606389B2" w14:textId="77777777" w:rsidR="007178B9" w:rsidRDefault="00000000">
            <w:pPr>
              <w:rPr>
                <w:rFonts w:hint="eastAsia"/>
              </w:rPr>
            </w:pPr>
            <w:r>
              <w:t>SWDIO</w:t>
            </w:r>
          </w:p>
        </w:tc>
        <w:tc>
          <w:tcPr>
            <w:tcW w:w="2160" w:type="dxa"/>
          </w:tcPr>
          <w:p w14:paraId="65A66E7E" w14:textId="77777777" w:rsidR="007178B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160" w:type="dxa"/>
          </w:tcPr>
          <w:p w14:paraId="3CE9C924" w14:textId="77777777" w:rsidR="007178B9" w:rsidRDefault="00000000">
            <w:pPr>
              <w:rPr>
                <w:rFonts w:hint="eastAsia"/>
              </w:rPr>
            </w:pPr>
            <w:r>
              <w:t>ST-Link</w:t>
            </w:r>
            <w:r>
              <w:t>调试</w:t>
            </w:r>
          </w:p>
        </w:tc>
      </w:tr>
      <w:tr w:rsidR="007178B9" w14:paraId="5C45F147" w14:textId="77777777">
        <w:tc>
          <w:tcPr>
            <w:tcW w:w="2160" w:type="dxa"/>
          </w:tcPr>
          <w:p w14:paraId="08F2CBD1" w14:textId="77777777" w:rsidR="007178B9" w:rsidRDefault="00000000">
            <w:pPr>
              <w:rPr>
                <w:rFonts w:hint="eastAsia"/>
              </w:rPr>
            </w:pPr>
            <w:r>
              <w:t>PA14</w:t>
            </w:r>
          </w:p>
        </w:tc>
        <w:tc>
          <w:tcPr>
            <w:tcW w:w="2160" w:type="dxa"/>
          </w:tcPr>
          <w:p w14:paraId="6581BB68" w14:textId="77777777" w:rsidR="007178B9" w:rsidRDefault="00000000">
            <w:pPr>
              <w:rPr>
                <w:rFonts w:hint="eastAsia"/>
              </w:rPr>
            </w:pPr>
            <w:r>
              <w:t>SWCLK</w:t>
            </w:r>
          </w:p>
        </w:tc>
        <w:tc>
          <w:tcPr>
            <w:tcW w:w="2160" w:type="dxa"/>
          </w:tcPr>
          <w:p w14:paraId="3CFF849C" w14:textId="77777777" w:rsidR="007178B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160" w:type="dxa"/>
          </w:tcPr>
          <w:p w14:paraId="318F29DE" w14:textId="77777777" w:rsidR="007178B9" w:rsidRDefault="00000000">
            <w:pPr>
              <w:rPr>
                <w:rFonts w:hint="eastAsia"/>
              </w:rPr>
            </w:pPr>
            <w:r>
              <w:t>ST-Link</w:t>
            </w:r>
            <w:r>
              <w:t>调试</w:t>
            </w:r>
          </w:p>
        </w:tc>
      </w:tr>
      <w:tr w:rsidR="007178B9" w14:paraId="1B13F1D6" w14:textId="77777777">
        <w:tc>
          <w:tcPr>
            <w:tcW w:w="2160" w:type="dxa"/>
          </w:tcPr>
          <w:p w14:paraId="02462383" w14:textId="77777777" w:rsidR="007178B9" w:rsidRDefault="007178B9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7CD0F96" w14:textId="77777777" w:rsidR="007178B9" w:rsidRDefault="007178B9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0DBD3C5" w14:textId="77777777" w:rsidR="007178B9" w:rsidRDefault="007178B9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C581B16" w14:textId="77777777" w:rsidR="007178B9" w:rsidRDefault="007178B9">
            <w:pPr>
              <w:rPr>
                <w:rFonts w:hint="eastAsia"/>
              </w:rPr>
            </w:pPr>
          </w:p>
        </w:tc>
      </w:tr>
    </w:tbl>
    <w:p w14:paraId="67316639" w14:textId="77777777" w:rsidR="007178B9" w:rsidRDefault="007178B9">
      <w:pPr>
        <w:rPr>
          <w:rFonts w:hint="eastAsia"/>
        </w:rPr>
      </w:pPr>
    </w:p>
    <w:p w14:paraId="6D2B7D7C" w14:textId="77777777" w:rsidR="007178B9" w:rsidRDefault="00000000">
      <w:pPr>
        <w:pStyle w:val="1"/>
      </w:pPr>
      <w:r>
        <w:t>三、软件系统设计</w:t>
      </w:r>
    </w:p>
    <w:p w14:paraId="3879E3A7" w14:textId="77777777" w:rsidR="007178B9" w:rsidRDefault="00000000">
      <w:pPr>
        <w:pStyle w:val="21"/>
      </w:pPr>
      <w:r>
        <w:t xml:space="preserve">3.1 </w:t>
      </w:r>
      <w:r>
        <w:t>中断优先级配置</w:t>
      </w:r>
    </w:p>
    <w:p w14:paraId="371F3CD5" w14:textId="77777777" w:rsidR="007178B9" w:rsidRDefault="00000000">
      <w:pPr>
        <w:rPr>
          <w:rFonts w:hint="eastAsia"/>
          <w:lang w:eastAsia="zh-CN"/>
        </w:rPr>
      </w:pPr>
      <w:r>
        <w:br/>
      </w:r>
      <w:r>
        <w:t>【中断优先级概念】</w:t>
      </w:r>
      <w:r>
        <w:br/>
        <w:t>STM32</w:t>
      </w:r>
      <w:r>
        <w:t>的中断优先级分为两部分：</w:t>
      </w:r>
      <w:r>
        <w:br/>
        <w:t xml:space="preserve">• </w:t>
      </w:r>
      <w:r>
        <w:t>抢占优先级（</w:t>
      </w:r>
      <w:r>
        <w:t>Preemption Priority</w:t>
      </w:r>
      <w:r>
        <w:t>）：高优先级可打断低优先级</w:t>
      </w:r>
      <w:r>
        <w:br/>
        <w:t xml:space="preserve">• </w:t>
      </w:r>
      <w:r>
        <w:t>子优先级（</w:t>
      </w:r>
      <w:r>
        <w:t>Sub Priority</w:t>
      </w:r>
      <w:r>
        <w:t>）：同一抢占优先级下，先响应哪个</w:t>
      </w:r>
      <w:r>
        <w:br/>
      </w:r>
      <w:r>
        <w:br/>
      </w:r>
      <w:r>
        <w:t>【本项目中断配置】</w:t>
      </w:r>
      <w:r>
        <w:br/>
      </w:r>
      <w:r>
        <w:lastRenderedPageBreak/>
        <w:t>┌─────────────────┬─────────────────┬─────────────────┬─────────────────┐</w:t>
      </w:r>
      <w:r>
        <w:br/>
        <w:t xml:space="preserve">│ </w:t>
      </w:r>
      <w:r>
        <w:t>中断源</w:t>
      </w:r>
      <w:r>
        <w:t xml:space="preserve">          │ </w:t>
      </w:r>
      <w:r>
        <w:t>抢占优先级</w:t>
      </w:r>
      <w:r>
        <w:t xml:space="preserve">      │ </w:t>
      </w:r>
      <w:r>
        <w:t>子优先级</w:t>
      </w:r>
      <w:r>
        <w:t xml:space="preserve">        │ </w:t>
      </w:r>
      <w:r>
        <w:t>说明</w:t>
      </w:r>
      <w:r>
        <w:t xml:space="preserve">            │</w:t>
      </w:r>
      <w:r>
        <w:br/>
        <w:t>├─────────────────┼─────────────────┼─────────────────┼─────────────────┤</w:t>
      </w:r>
      <w:r>
        <w:br/>
        <w:t>│ SysTick_IRQn    │ 0</w:t>
      </w:r>
      <w:r>
        <w:t>（最高）</w:t>
      </w:r>
      <w:r>
        <w:t xml:space="preserve">       │ 0               │ </w:t>
      </w:r>
      <w:r>
        <w:t>系统滴答定时器</w:t>
      </w:r>
      <w:r>
        <w:t xml:space="preserve">  │</w:t>
      </w:r>
      <w:r>
        <w:br/>
        <w:t xml:space="preserve">│ USART1_IRQn     │ 1               │ 0               │ </w:t>
      </w:r>
      <w:r>
        <w:t>蓝牙数据接收</w:t>
      </w:r>
      <w:r>
        <w:t xml:space="preserve">    │</w:t>
      </w:r>
      <w:r>
        <w:br/>
        <w:t>└─────────────────┴─────────────────┴─────────────────┴─────────────────┘</w:t>
      </w:r>
      <w:r>
        <w:br/>
      </w:r>
      <w:r>
        <w:br/>
      </w:r>
      <w:r>
        <w:t>【配置代码】</w:t>
      </w:r>
      <w:r>
        <w:br/>
        <w:t>HAL_NVIC_SetPriority(USART1_IRQn, 1, 0);</w:t>
      </w:r>
      <w:r>
        <w:br/>
        <w:t>HAL_NVIC_EnableIRQ(USART1_IRQn);</w:t>
      </w:r>
      <w:r>
        <w:br/>
      </w:r>
      <w:r>
        <w:br/>
      </w:r>
      <w:r>
        <w:t>【为什么这样配置？】</w:t>
      </w:r>
      <w:r>
        <w:br/>
      </w:r>
      <w:r>
        <w:rPr>
          <w:lang w:eastAsia="zh-CN"/>
        </w:rPr>
        <w:t xml:space="preserve">1. </w:t>
      </w:r>
      <w:proofErr w:type="spellStart"/>
      <w:r>
        <w:rPr>
          <w:lang w:eastAsia="zh-CN"/>
        </w:rPr>
        <w:t>SysTick</w:t>
      </w:r>
      <w:proofErr w:type="spellEnd"/>
      <w:r>
        <w:rPr>
          <w:lang w:eastAsia="zh-CN"/>
        </w:rPr>
        <w:t>（抢占优先级</w:t>
      </w:r>
      <w:r>
        <w:rPr>
          <w:lang w:eastAsia="zh-CN"/>
        </w:rPr>
        <w:t>0</w:t>
      </w:r>
      <w:r>
        <w:rPr>
          <w:lang w:eastAsia="zh-CN"/>
        </w:rPr>
        <w:t>）：负责</w:t>
      </w:r>
      <w:proofErr w:type="spellStart"/>
      <w:r>
        <w:rPr>
          <w:lang w:eastAsia="zh-CN"/>
        </w:rPr>
        <w:t>HAL_Delay</w:t>
      </w:r>
      <w:proofErr w:type="spellEnd"/>
      <w:r>
        <w:rPr>
          <w:lang w:eastAsia="zh-CN"/>
        </w:rPr>
        <w:t>()</w:t>
      </w:r>
      <w:r>
        <w:rPr>
          <w:lang w:eastAsia="zh-CN"/>
        </w:rPr>
        <w:t>等延时函数，必须最高优先级</w:t>
      </w:r>
      <w:r>
        <w:rPr>
          <w:lang w:eastAsia="zh-CN"/>
        </w:rPr>
        <w:br/>
        <w:t>2. USART1</w:t>
      </w:r>
      <w:r>
        <w:rPr>
          <w:lang w:eastAsia="zh-CN"/>
        </w:rPr>
        <w:t>（抢占优先级</w:t>
      </w:r>
      <w:r>
        <w:rPr>
          <w:lang w:eastAsia="zh-CN"/>
        </w:rPr>
        <w:t>1</w:t>
      </w:r>
      <w:r>
        <w:rPr>
          <w:lang w:eastAsia="zh-CN"/>
        </w:rPr>
        <w:t>）：</w:t>
      </w:r>
      <w:proofErr w:type="gramStart"/>
      <w:r>
        <w:rPr>
          <w:lang w:eastAsia="zh-CN"/>
        </w:rPr>
        <w:t>接收蓝牙数据</w:t>
      </w:r>
      <w:proofErr w:type="gramEnd"/>
      <w:r>
        <w:rPr>
          <w:lang w:eastAsia="zh-CN"/>
        </w:rPr>
        <w:t>，保证及时接收</w:t>
      </w:r>
      <w:r>
        <w:rPr>
          <w:lang w:eastAsia="zh-CN"/>
        </w:rPr>
        <w:br/>
      </w:r>
    </w:p>
    <w:p w14:paraId="446D95F0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proofErr w:type="gramStart"/>
      <w:r>
        <w:rPr>
          <w:lang w:eastAsia="zh-CN"/>
        </w:rPr>
        <w:t>蓝牙通信协议</w:t>
      </w:r>
      <w:proofErr w:type="gramEnd"/>
      <w:r>
        <w:rPr>
          <w:lang w:eastAsia="zh-CN"/>
        </w:rPr>
        <w:t>设计</w:t>
      </w:r>
    </w:p>
    <w:p w14:paraId="3B1DFADE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【协议设计】</w:t>
      </w:r>
      <w:r>
        <w:rPr>
          <w:lang w:eastAsia="zh-CN"/>
        </w:rPr>
        <w:br/>
      </w:r>
      <w:r>
        <w:rPr>
          <w:lang w:eastAsia="zh-CN"/>
        </w:rPr>
        <w:t>采用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简的单字节</w:t>
      </w:r>
      <w:r>
        <w:rPr>
          <w:lang w:eastAsia="zh-CN"/>
        </w:rPr>
        <w:t>ASCII</w:t>
      </w:r>
      <w:r>
        <w:rPr>
          <w:lang w:eastAsia="zh-CN"/>
        </w:rPr>
        <w:t>字符协议：</w:t>
      </w:r>
      <w:r>
        <w:rPr>
          <w:lang w:eastAsia="zh-CN"/>
        </w:rPr>
        <w:br/>
      </w:r>
      <w:r>
        <w:rPr>
          <w:lang w:eastAsia="zh-CN"/>
        </w:rPr>
        <w:br/>
        <w:t>┌──────────┬──────────┬──────────────┬─────────────────────────┐</w:t>
      </w:r>
      <w:r>
        <w:rPr>
          <w:lang w:eastAsia="zh-CN"/>
        </w:rPr>
        <w:br/>
        <w:t xml:space="preserve">│ </w:t>
      </w:r>
      <w:r>
        <w:rPr>
          <w:lang w:eastAsia="zh-CN"/>
        </w:rPr>
        <w:t>字符</w:t>
      </w:r>
      <w:r>
        <w:rPr>
          <w:lang w:eastAsia="zh-CN"/>
        </w:rPr>
        <w:t xml:space="preserve">     │ HEX</w:t>
      </w:r>
      <w:r>
        <w:rPr>
          <w:lang w:eastAsia="zh-CN"/>
        </w:rPr>
        <w:t>值</w:t>
      </w:r>
      <w:r>
        <w:rPr>
          <w:lang w:eastAsia="zh-CN"/>
        </w:rPr>
        <w:t xml:space="preserve">    │ </w:t>
      </w:r>
      <w:r>
        <w:rPr>
          <w:lang w:eastAsia="zh-CN"/>
        </w:rPr>
        <w:t>功能</w:t>
      </w:r>
      <w:r>
        <w:rPr>
          <w:lang w:eastAsia="zh-CN"/>
        </w:rPr>
        <w:t xml:space="preserve">         │ </w:t>
      </w:r>
      <w:r>
        <w:rPr>
          <w:lang w:eastAsia="zh-CN"/>
        </w:rPr>
        <w:t>小车动作</w:t>
      </w:r>
      <w:r>
        <w:rPr>
          <w:lang w:eastAsia="zh-CN"/>
        </w:rPr>
        <w:t xml:space="preserve">                │</w:t>
      </w:r>
      <w:r>
        <w:rPr>
          <w:lang w:eastAsia="zh-CN"/>
        </w:rPr>
        <w:br/>
        <w:t>├──────────┼──────────┼──────────────┼─────────────────────────┤</w:t>
      </w:r>
      <w:r>
        <w:rPr>
          <w:lang w:eastAsia="zh-CN"/>
        </w:rPr>
        <w:br/>
        <w:t xml:space="preserve">│ '0'      │ 0x30     │ </w:t>
      </w:r>
      <w:r>
        <w:rPr>
          <w:lang w:eastAsia="zh-CN"/>
        </w:rPr>
        <w:t>停止</w:t>
      </w:r>
      <w:r>
        <w:rPr>
          <w:lang w:eastAsia="zh-CN"/>
        </w:rPr>
        <w:t xml:space="preserve">         │ 4</w:t>
      </w:r>
      <w:r>
        <w:rPr>
          <w:lang w:eastAsia="zh-CN"/>
        </w:rPr>
        <w:t>个电机全部停止</w:t>
      </w:r>
      <w:r>
        <w:rPr>
          <w:lang w:eastAsia="zh-CN"/>
        </w:rPr>
        <w:t xml:space="preserve">         │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│ '1'      │ 0x31     │ </w:t>
      </w:r>
      <w:r>
        <w:rPr>
          <w:lang w:eastAsia="zh-CN"/>
        </w:rPr>
        <w:t>前进</w:t>
      </w:r>
      <w:r>
        <w:rPr>
          <w:lang w:eastAsia="zh-CN"/>
        </w:rPr>
        <w:t xml:space="preserve">         │ 4</w:t>
      </w:r>
      <w:r>
        <w:rPr>
          <w:lang w:eastAsia="zh-CN"/>
        </w:rPr>
        <w:t>个电机同时正转</w:t>
      </w:r>
      <w:r>
        <w:rPr>
          <w:lang w:eastAsia="zh-CN"/>
        </w:rPr>
        <w:t xml:space="preserve">         │</w:t>
      </w:r>
      <w:r>
        <w:rPr>
          <w:lang w:eastAsia="zh-CN"/>
        </w:rPr>
        <w:br/>
        <w:t xml:space="preserve">│ '2'      │ 0x32     │ </w:t>
      </w:r>
      <w:r>
        <w:rPr>
          <w:lang w:eastAsia="zh-CN"/>
        </w:rPr>
        <w:t>后退</w:t>
      </w:r>
      <w:r>
        <w:rPr>
          <w:lang w:eastAsia="zh-CN"/>
        </w:rPr>
        <w:t xml:space="preserve">         │ 4</w:t>
      </w:r>
      <w:r>
        <w:rPr>
          <w:lang w:eastAsia="zh-CN"/>
        </w:rPr>
        <w:t>个电机同时反转</w:t>
      </w:r>
      <w:r>
        <w:rPr>
          <w:lang w:eastAsia="zh-CN"/>
        </w:rPr>
        <w:t xml:space="preserve">         │</w:t>
      </w:r>
      <w:r>
        <w:rPr>
          <w:lang w:eastAsia="zh-CN"/>
        </w:rPr>
        <w:br/>
        <w:t xml:space="preserve">│ '3'      │ 0x33     │ </w:t>
      </w:r>
      <w:r>
        <w:rPr>
          <w:lang w:eastAsia="zh-CN"/>
        </w:rPr>
        <w:t>左转</w:t>
      </w:r>
      <w:r>
        <w:rPr>
          <w:lang w:eastAsia="zh-CN"/>
        </w:rPr>
        <w:t xml:space="preserve">         │ </w:t>
      </w:r>
      <w:r>
        <w:rPr>
          <w:lang w:eastAsia="zh-CN"/>
        </w:rPr>
        <w:t>左侧停，右侧正转</w:t>
      </w:r>
      <w:r>
        <w:rPr>
          <w:lang w:eastAsia="zh-CN"/>
        </w:rPr>
        <w:t xml:space="preserve">       │</w:t>
      </w:r>
      <w:r>
        <w:rPr>
          <w:lang w:eastAsia="zh-CN"/>
        </w:rPr>
        <w:br/>
        <w:t xml:space="preserve">│ '4'      │ 0x34     │ </w:t>
      </w:r>
      <w:r>
        <w:rPr>
          <w:lang w:eastAsia="zh-CN"/>
        </w:rPr>
        <w:t>右转</w:t>
      </w:r>
      <w:r>
        <w:rPr>
          <w:lang w:eastAsia="zh-CN"/>
        </w:rPr>
        <w:t xml:space="preserve">         │ </w:t>
      </w:r>
      <w:r>
        <w:rPr>
          <w:lang w:eastAsia="zh-CN"/>
        </w:rPr>
        <w:t>左侧正转，右侧停</w:t>
      </w:r>
      <w:r>
        <w:rPr>
          <w:lang w:eastAsia="zh-CN"/>
        </w:rPr>
        <w:t xml:space="preserve">       │</w:t>
      </w:r>
      <w:r>
        <w:rPr>
          <w:lang w:eastAsia="zh-CN"/>
        </w:rPr>
        <w:br/>
        <w:t xml:space="preserve">│ '5'      │ 0x35     │ </w:t>
      </w:r>
      <w:r>
        <w:rPr>
          <w:lang w:eastAsia="zh-CN"/>
        </w:rPr>
        <w:t>加速</w:t>
      </w:r>
      <w:r>
        <w:rPr>
          <w:lang w:eastAsia="zh-CN"/>
        </w:rPr>
        <w:t xml:space="preserve">         │ </w:t>
      </w:r>
      <w:r>
        <w:rPr>
          <w:lang w:eastAsia="zh-CN"/>
        </w:rPr>
        <w:t>速度</w:t>
      </w:r>
      <w:r>
        <w:rPr>
          <w:lang w:eastAsia="zh-CN"/>
        </w:rPr>
        <w:t>+10%               │</w:t>
      </w:r>
      <w:r>
        <w:rPr>
          <w:lang w:eastAsia="zh-CN"/>
        </w:rPr>
        <w:br/>
        <w:t xml:space="preserve">│ '6'      │ 0x36     │ </w:t>
      </w:r>
      <w:r>
        <w:rPr>
          <w:lang w:eastAsia="zh-CN"/>
        </w:rPr>
        <w:t>减速</w:t>
      </w:r>
      <w:r>
        <w:rPr>
          <w:lang w:eastAsia="zh-CN"/>
        </w:rPr>
        <w:t xml:space="preserve">         │ </w:t>
      </w:r>
      <w:r>
        <w:rPr>
          <w:lang w:eastAsia="zh-CN"/>
        </w:rPr>
        <w:t>速度</w:t>
      </w:r>
      <w:r>
        <w:rPr>
          <w:lang w:eastAsia="zh-CN"/>
        </w:rPr>
        <w:t>-10%               │</w:t>
      </w:r>
      <w:r>
        <w:rPr>
          <w:lang w:eastAsia="zh-CN"/>
        </w:rPr>
        <w:br/>
        <w:t xml:space="preserve">│ '7'      │ 0x37     │ </w:t>
      </w:r>
      <w:r>
        <w:rPr>
          <w:lang w:eastAsia="zh-CN"/>
        </w:rPr>
        <w:t>蜂鸣器</w:t>
      </w:r>
      <w:r>
        <w:rPr>
          <w:lang w:eastAsia="zh-CN"/>
        </w:rPr>
        <w:t xml:space="preserve">       │ </w:t>
      </w:r>
      <w:r>
        <w:rPr>
          <w:lang w:eastAsia="zh-CN"/>
        </w:rPr>
        <w:t>响</w:t>
      </w:r>
      <w:r>
        <w:rPr>
          <w:lang w:eastAsia="zh-CN"/>
        </w:rPr>
        <w:t>500ms                │</w:t>
      </w:r>
      <w:r>
        <w:rPr>
          <w:lang w:eastAsia="zh-CN"/>
        </w:rPr>
        <w:br/>
        <w:t>└──────────┴──────────┴──────────────┴─────────────────────────┘</w:t>
      </w:r>
      <w:r>
        <w:rPr>
          <w:lang w:eastAsia="zh-CN"/>
        </w:rPr>
        <w:br/>
      </w:r>
    </w:p>
    <w:p w14:paraId="082DF8F5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电机控制实现</w:t>
      </w:r>
    </w:p>
    <w:p w14:paraId="66B48E77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【控制原理</w:t>
      </w:r>
      <w:r>
        <w:rPr>
          <w:lang w:eastAsia="zh-CN"/>
        </w:rPr>
        <w:t xml:space="preserve"> - H</w:t>
      </w:r>
      <w:r>
        <w:rPr>
          <w:lang w:eastAsia="zh-CN"/>
        </w:rPr>
        <w:t>桥电路】</w:t>
      </w:r>
      <w:r>
        <w:rPr>
          <w:lang w:eastAsia="zh-CN"/>
        </w:rPr>
        <w:br/>
      </w:r>
      <w:r>
        <w:rPr>
          <w:lang w:eastAsia="zh-CN"/>
        </w:rPr>
        <w:br/>
        <w:t>L298N</w:t>
      </w:r>
      <w:r>
        <w:rPr>
          <w:lang w:eastAsia="zh-CN"/>
        </w:rPr>
        <w:t>内部是</w:t>
      </w:r>
      <w:r>
        <w:rPr>
          <w:lang w:eastAsia="zh-CN"/>
        </w:rPr>
        <w:t>H</w:t>
      </w:r>
      <w:r>
        <w:rPr>
          <w:lang w:eastAsia="zh-CN"/>
        </w:rPr>
        <w:t>桥电路，通过控制</w:t>
      </w:r>
      <w:r>
        <w:rPr>
          <w:lang w:eastAsia="zh-CN"/>
        </w:rPr>
        <w:t>4</w:t>
      </w:r>
      <w:r>
        <w:rPr>
          <w:lang w:eastAsia="zh-CN"/>
        </w:rPr>
        <w:t>个开关来改变电流方向：</w:t>
      </w:r>
      <w:r>
        <w:rPr>
          <w:lang w:eastAsia="zh-CN"/>
        </w:rPr>
        <w:br/>
      </w:r>
      <w:r>
        <w:rPr>
          <w:lang w:eastAsia="zh-CN"/>
        </w:rPr>
        <w:br/>
        <w:t xml:space="preserve">        </w:t>
      </w:r>
      <w:r>
        <w:rPr>
          <w:lang w:eastAsia="zh-CN"/>
        </w:rPr>
        <w:t>电源</w:t>
      </w:r>
      <w:r>
        <w:rPr>
          <w:lang w:eastAsia="zh-CN"/>
        </w:rPr>
        <w:t>+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┌────┴────┐</w:t>
      </w:r>
      <w:r>
        <w:rPr>
          <w:lang w:eastAsia="zh-CN"/>
        </w:rPr>
        <w:br/>
        <w:t xml:space="preserve">    │         │</w:t>
      </w:r>
      <w:r>
        <w:rPr>
          <w:lang w:eastAsia="zh-CN"/>
        </w:rPr>
        <w:br/>
        <w:t xml:space="preserve">   [S1]     [S3]</w:t>
      </w:r>
      <w:r>
        <w:rPr>
          <w:lang w:eastAsia="zh-CN"/>
        </w:rPr>
        <w:br/>
        <w:t xml:space="preserve">    │         │</w:t>
      </w:r>
      <w:r>
        <w:rPr>
          <w:lang w:eastAsia="zh-CN"/>
        </w:rPr>
        <w:br/>
        <w:t xml:space="preserve">    ├──</w:t>
      </w:r>
      <w:r>
        <w:rPr>
          <w:lang w:eastAsia="zh-CN"/>
        </w:rPr>
        <w:t>电机</w:t>
      </w:r>
      <w:r>
        <w:rPr>
          <w:lang w:eastAsia="zh-CN"/>
        </w:rPr>
        <w:t>───┤</w:t>
      </w:r>
      <w:r>
        <w:rPr>
          <w:lang w:eastAsia="zh-CN"/>
        </w:rPr>
        <w:br/>
        <w:t xml:space="preserve">    │         │</w:t>
      </w:r>
      <w:r>
        <w:rPr>
          <w:lang w:eastAsia="zh-CN"/>
        </w:rPr>
        <w:br/>
        <w:t xml:space="preserve">   [S2]     [S4]</w:t>
      </w:r>
      <w:r>
        <w:rPr>
          <w:lang w:eastAsia="zh-CN"/>
        </w:rPr>
        <w:br/>
        <w:t xml:space="preserve">    │         │</w:t>
      </w:r>
      <w:r>
        <w:rPr>
          <w:lang w:eastAsia="zh-CN"/>
        </w:rPr>
        <w:br/>
        <w:t xml:space="preserve">    └────┬────┘</w:t>
      </w:r>
      <w:r>
        <w:rPr>
          <w:lang w:eastAsia="zh-CN"/>
        </w:rPr>
        <w:br/>
        <w:t xml:space="preserve">         │</w:t>
      </w:r>
      <w:r>
        <w:rPr>
          <w:lang w:eastAsia="zh-CN"/>
        </w:rPr>
        <w:br/>
        <w:t xml:space="preserve">        GND</w:t>
      </w:r>
      <w:r>
        <w:rPr>
          <w:lang w:eastAsia="zh-CN"/>
        </w:rPr>
        <w:br/>
      </w:r>
      <w:r>
        <w:rPr>
          <w:lang w:eastAsia="zh-CN"/>
        </w:rPr>
        <w:lastRenderedPageBreak/>
        <w:br/>
      </w:r>
      <w:r>
        <w:rPr>
          <w:lang w:eastAsia="zh-CN"/>
        </w:rPr>
        <w:t>【方向控制逻辑】</w:t>
      </w:r>
      <w:r>
        <w:rPr>
          <w:lang w:eastAsia="zh-CN"/>
        </w:rPr>
        <w:br/>
        <w:t>┌──────┬──────┬────────────┐</w:t>
      </w:r>
      <w:r>
        <w:rPr>
          <w:lang w:eastAsia="zh-CN"/>
        </w:rPr>
        <w:br/>
        <w:t xml:space="preserve">│ IN1  │ IN2  │ </w:t>
      </w:r>
      <w:r>
        <w:rPr>
          <w:lang w:eastAsia="zh-CN"/>
        </w:rPr>
        <w:t>电机状态</w:t>
      </w:r>
      <w:r>
        <w:rPr>
          <w:lang w:eastAsia="zh-CN"/>
        </w:rPr>
        <w:t xml:space="preserve">   │</w:t>
      </w:r>
      <w:r>
        <w:rPr>
          <w:lang w:eastAsia="zh-CN"/>
        </w:rPr>
        <w:br/>
        <w:t>├──────┼──────┼────────────┤</w:t>
      </w:r>
      <w:r>
        <w:rPr>
          <w:lang w:eastAsia="zh-CN"/>
        </w:rPr>
        <w:br/>
        <w:t xml:space="preserve">│  0   │  0   │ </w:t>
      </w:r>
      <w:r>
        <w:rPr>
          <w:lang w:eastAsia="zh-CN"/>
        </w:rPr>
        <w:t>停止</w:t>
      </w:r>
      <w:r>
        <w:rPr>
          <w:lang w:eastAsia="zh-CN"/>
        </w:rPr>
        <w:t xml:space="preserve">       │</w:t>
      </w:r>
      <w:r>
        <w:rPr>
          <w:lang w:eastAsia="zh-CN"/>
        </w:rPr>
        <w:br/>
        <w:t xml:space="preserve">│  1   │  0   │ </w:t>
      </w:r>
      <w:r>
        <w:rPr>
          <w:lang w:eastAsia="zh-CN"/>
        </w:rPr>
        <w:t>正转</w:t>
      </w:r>
      <w:r>
        <w:rPr>
          <w:lang w:eastAsia="zh-CN"/>
        </w:rPr>
        <w:t xml:space="preserve">       │</w:t>
      </w:r>
      <w:r>
        <w:rPr>
          <w:lang w:eastAsia="zh-CN"/>
        </w:rPr>
        <w:br/>
        <w:t xml:space="preserve">│  0   │  1   │ </w:t>
      </w:r>
      <w:r>
        <w:rPr>
          <w:lang w:eastAsia="zh-CN"/>
        </w:rPr>
        <w:t>反转</w:t>
      </w:r>
      <w:r>
        <w:rPr>
          <w:lang w:eastAsia="zh-CN"/>
        </w:rPr>
        <w:t xml:space="preserve">       │</w:t>
      </w:r>
      <w:r>
        <w:rPr>
          <w:lang w:eastAsia="zh-CN"/>
        </w:rPr>
        <w:br/>
        <w:t xml:space="preserve">│  1   │  1   │ </w:t>
      </w:r>
      <w:r>
        <w:rPr>
          <w:lang w:eastAsia="zh-CN"/>
        </w:rPr>
        <w:t>制动</w:t>
      </w:r>
      <w:r>
        <w:rPr>
          <w:lang w:eastAsia="zh-CN"/>
        </w:rPr>
        <w:t xml:space="preserve">       │</w:t>
      </w:r>
      <w:r>
        <w:rPr>
          <w:lang w:eastAsia="zh-CN"/>
        </w:rPr>
        <w:br/>
        <w:t>└──────┴──────┴────────────┘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【</w:t>
      </w:r>
      <w:r>
        <w:rPr>
          <w:lang w:eastAsia="zh-CN"/>
        </w:rPr>
        <w:t>PWM</w:t>
      </w:r>
      <w:r>
        <w:rPr>
          <w:lang w:eastAsia="zh-CN"/>
        </w:rPr>
        <w:t>调速】</w:t>
      </w:r>
      <w:r>
        <w:rPr>
          <w:lang w:eastAsia="zh-CN"/>
        </w:rPr>
        <w:br/>
        <w:t xml:space="preserve">• </w:t>
      </w:r>
      <w:r>
        <w:rPr>
          <w:lang w:eastAsia="zh-CN"/>
        </w:rPr>
        <w:t>使用</w:t>
      </w:r>
      <w:r>
        <w:rPr>
          <w:lang w:eastAsia="zh-CN"/>
        </w:rPr>
        <w:t>TIM2</w:t>
      </w:r>
      <w:r>
        <w:rPr>
          <w:lang w:eastAsia="zh-CN"/>
        </w:rPr>
        <w:t>的</w:t>
      </w:r>
      <w:r>
        <w:rPr>
          <w:lang w:eastAsia="zh-CN"/>
        </w:rPr>
        <w:t>PWM</w:t>
      </w:r>
      <w:r>
        <w:rPr>
          <w:lang w:eastAsia="zh-CN"/>
        </w:rPr>
        <w:t>功能</w:t>
      </w:r>
      <w:r>
        <w:rPr>
          <w:lang w:eastAsia="zh-CN"/>
        </w:rPr>
        <w:br/>
        <w:t xml:space="preserve">• </w:t>
      </w:r>
      <w:r>
        <w:rPr>
          <w:lang w:eastAsia="zh-CN"/>
        </w:rPr>
        <w:t>频率：</w:t>
      </w:r>
      <w:r>
        <w:rPr>
          <w:lang w:eastAsia="zh-CN"/>
        </w:rPr>
        <w:t>1kHz</w:t>
      </w:r>
      <w:r>
        <w:rPr>
          <w:lang w:eastAsia="zh-CN"/>
        </w:rPr>
        <w:br/>
        <w:t xml:space="preserve">• </w:t>
      </w:r>
      <w:r>
        <w:rPr>
          <w:lang w:eastAsia="zh-CN"/>
        </w:rPr>
        <w:t>分辨率：</w:t>
      </w:r>
      <w:r>
        <w:rPr>
          <w:lang w:eastAsia="zh-CN"/>
        </w:rPr>
        <w:t>0-999</w:t>
      </w:r>
      <w:r>
        <w:rPr>
          <w:lang w:eastAsia="zh-CN"/>
        </w:rPr>
        <w:br/>
        <w:t xml:space="preserve">• </w:t>
      </w:r>
      <w:r>
        <w:rPr>
          <w:lang w:eastAsia="zh-CN"/>
        </w:rPr>
        <w:t>默认速度：</w:t>
      </w:r>
      <w:r>
        <w:rPr>
          <w:lang w:eastAsia="zh-CN"/>
        </w:rPr>
        <w:t>999</w:t>
      </w:r>
      <w:r>
        <w:rPr>
          <w:lang w:eastAsia="zh-CN"/>
        </w:rPr>
        <w:t>（</w:t>
      </w:r>
      <w:r>
        <w:rPr>
          <w:lang w:eastAsia="zh-CN"/>
        </w:rPr>
        <w:t>100%</w:t>
      </w:r>
      <w:r>
        <w:rPr>
          <w:lang w:eastAsia="zh-CN"/>
        </w:rPr>
        <w:t>）</w:t>
      </w:r>
      <w:r>
        <w:rPr>
          <w:lang w:eastAsia="zh-CN"/>
        </w:rPr>
        <w:br/>
      </w:r>
    </w:p>
    <w:p w14:paraId="37CA65AA" w14:textId="77777777" w:rsidR="007178B9" w:rsidRDefault="00000000">
      <w:pPr>
        <w:pStyle w:val="1"/>
        <w:rPr>
          <w:lang w:eastAsia="zh-CN"/>
        </w:rPr>
      </w:pPr>
      <w:r>
        <w:rPr>
          <w:lang w:eastAsia="zh-CN"/>
        </w:rPr>
        <w:t>四、答辩问题与详细解答</w:t>
      </w:r>
    </w:p>
    <w:p w14:paraId="6AAAFCF4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1</w:t>
      </w:r>
      <w:r>
        <w:rPr>
          <w:lang w:eastAsia="zh-CN"/>
        </w:rPr>
        <w:t>：请介绍一下你</w:t>
      </w:r>
      <w:proofErr w:type="gramStart"/>
      <w:r>
        <w:rPr>
          <w:lang w:eastAsia="zh-CN"/>
        </w:rPr>
        <w:t>的蓝牙小车</w:t>
      </w:r>
      <w:proofErr w:type="gramEnd"/>
      <w:r>
        <w:rPr>
          <w:lang w:eastAsia="zh-CN"/>
        </w:rPr>
        <w:t>系统的整体架构？</w:t>
      </w:r>
    </w:p>
    <w:p w14:paraId="3CB70072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【回答】</w:t>
      </w:r>
      <w:r>
        <w:rPr>
          <w:lang w:eastAsia="zh-CN"/>
        </w:rPr>
        <w:br/>
      </w:r>
      <w:r>
        <w:rPr>
          <w:lang w:eastAsia="zh-CN"/>
        </w:rPr>
        <w:t>本系统采用</w:t>
      </w:r>
      <w:r>
        <w:rPr>
          <w:lang w:eastAsia="zh-CN"/>
        </w:rPr>
        <w:t>"</w:t>
      </w:r>
      <w:r>
        <w:rPr>
          <w:lang w:eastAsia="zh-CN"/>
        </w:rPr>
        <w:t>手机</w:t>
      </w:r>
      <w:r>
        <w:rPr>
          <w:lang w:eastAsia="zh-CN"/>
        </w:rPr>
        <w:t xml:space="preserve">APP + </w:t>
      </w:r>
      <w:proofErr w:type="gramStart"/>
      <w:r>
        <w:rPr>
          <w:lang w:eastAsia="zh-CN"/>
        </w:rPr>
        <w:t>蓝牙模块</w:t>
      </w:r>
      <w:proofErr w:type="gramEnd"/>
      <w:r>
        <w:rPr>
          <w:lang w:eastAsia="zh-CN"/>
        </w:rPr>
        <w:t xml:space="preserve"> + STM32</w:t>
      </w:r>
      <w:r>
        <w:rPr>
          <w:lang w:eastAsia="zh-CN"/>
        </w:rPr>
        <w:t>主控</w:t>
      </w:r>
      <w:r>
        <w:rPr>
          <w:lang w:eastAsia="zh-CN"/>
        </w:rPr>
        <w:t xml:space="preserve"> + </w:t>
      </w:r>
      <w:r>
        <w:rPr>
          <w:lang w:eastAsia="zh-CN"/>
        </w:rPr>
        <w:t>电机驱动</w:t>
      </w:r>
      <w:r>
        <w:rPr>
          <w:lang w:eastAsia="zh-CN"/>
        </w:rPr>
        <w:t>"</w:t>
      </w:r>
      <w:r>
        <w:rPr>
          <w:lang w:eastAsia="zh-CN"/>
        </w:rPr>
        <w:t>的四层架构：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r>
        <w:rPr>
          <w:lang w:eastAsia="zh-CN"/>
        </w:rPr>
        <w:t>手机</w:t>
      </w:r>
      <w:r>
        <w:rPr>
          <w:lang w:eastAsia="zh-CN"/>
        </w:rPr>
        <w:t>APP</w:t>
      </w:r>
      <w:r>
        <w:rPr>
          <w:lang w:eastAsia="zh-CN"/>
        </w:rPr>
        <w:t>端：发送单字节</w:t>
      </w:r>
      <w:r>
        <w:rPr>
          <w:lang w:eastAsia="zh-CN"/>
        </w:rPr>
        <w:t>ASCII</w:t>
      </w:r>
      <w:r>
        <w:rPr>
          <w:lang w:eastAsia="zh-CN"/>
        </w:rPr>
        <w:t>字符指令</w:t>
      </w:r>
      <w:r>
        <w:rPr>
          <w:lang w:eastAsia="zh-CN"/>
        </w:rPr>
        <w:br/>
        <w:t xml:space="preserve">2. </w:t>
      </w:r>
      <w:proofErr w:type="gramStart"/>
      <w:r>
        <w:rPr>
          <w:lang w:eastAsia="zh-CN"/>
        </w:rPr>
        <w:t>蓝牙通信</w:t>
      </w:r>
      <w:proofErr w:type="gramEnd"/>
      <w:r>
        <w:rPr>
          <w:lang w:eastAsia="zh-CN"/>
        </w:rPr>
        <w:t>层：</w:t>
      </w:r>
      <w:r>
        <w:rPr>
          <w:lang w:eastAsia="zh-CN"/>
        </w:rPr>
        <w:t>JDY-31</w:t>
      </w:r>
      <w:proofErr w:type="gramStart"/>
      <w:r>
        <w:rPr>
          <w:lang w:eastAsia="zh-CN"/>
        </w:rPr>
        <w:t>蓝牙模块</w:t>
      </w:r>
      <w:proofErr w:type="gramEnd"/>
      <w:r>
        <w:rPr>
          <w:lang w:eastAsia="zh-CN"/>
        </w:rPr>
        <w:t>，</w:t>
      </w:r>
      <w:r>
        <w:rPr>
          <w:lang w:eastAsia="zh-CN"/>
        </w:rPr>
        <w:t>USART</w:t>
      </w:r>
      <w:r>
        <w:rPr>
          <w:lang w:eastAsia="zh-CN"/>
        </w:rPr>
        <w:t>通信，</w:t>
      </w:r>
      <w:r>
        <w:rPr>
          <w:lang w:eastAsia="zh-CN"/>
        </w:rPr>
        <w:t>9600</w:t>
      </w:r>
      <w:r>
        <w:rPr>
          <w:lang w:eastAsia="zh-CN"/>
        </w:rPr>
        <w:t>波特率</w:t>
      </w:r>
      <w:r>
        <w:rPr>
          <w:lang w:eastAsia="zh-CN"/>
        </w:rPr>
        <w:br/>
        <w:t xml:space="preserve">3. </w:t>
      </w:r>
      <w:r>
        <w:rPr>
          <w:lang w:eastAsia="zh-CN"/>
        </w:rPr>
        <w:t>主控层：</w:t>
      </w:r>
      <w:r>
        <w:rPr>
          <w:lang w:eastAsia="zh-CN"/>
        </w:rPr>
        <w:t>STM32F103C8T6</w:t>
      </w:r>
      <w:r>
        <w:rPr>
          <w:lang w:eastAsia="zh-CN"/>
        </w:rPr>
        <w:t>微控制器，负责指令解析和外设控制</w:t>
      </w:r>
      <w:r>
        <w:rPr>
          <w:lang w:eastAsia="zh-CN"/>
        </w:rPr>
        <w:br/>
        <w:t xml:space="preserve">4. </w:t>
      </w:r>
      <w:r>
        <w:rPr>
          <w:lang w:eastAsia="zh-CN"/>
        </w:rPr>
        <w:t>驱动层：</w:t>
      </w:r>
      <w:r>
        <w:rPr>
          <w:lang w:eastAsia="zh-CN"/>
        </w:rPr>
        <w:t>2</w:t>
      </w:r>
      <w:r>
        <w:rPr>
          <w:lang w:eastAsia="zh-CN"/>
        </w:rPr>
        <w:t>个</w:t>
      </w:r>
      <w:r>
        <w:rPr>
          <w:lang w:eastAsia="zh-CN"/>
        </w:rPr>
        <w:t>L298N</w:t>
      </w:r>
      <w:r>
        <w:rPr>
          <w:lang w:eastAsia="zh-CN"/>
        </w:rPr>
        <w:t>电机驱动模块，控制</w:t>
      </w:r>
      <w:r>
        <w:rPr>
          <w:lang w:eastAsia="zh-CN"/>
        </w:rPr>
        <w:t>4</w:t>
      </w:r>
      <w:r>
        <w:rPr>
          <w:lang w:eastAsia="zh-CN"/>
        </w:rPr>
        <w:t>个直流电机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5. </w:t>
      </w:r>
      <w:r>
        <w:rPr>
          <w:lang w:eastAsia="zh-CN"/>
        </w:rPr>
        <w:t>输出层：电机、</w:t>
      </w:r>
      <w:r>
        <w:rPr>
          <w:lang w:eastAsia="zh-CN"/>
        </w:rPr>
        <w:t>OLED</w:t>
      </w:r>
      <w:r>
        <w:rPr>
          <w:lang w:eastAsia="zh-CN"/>
        </w:rPr>
        <w:t>显示、蜂鸣器提示</w:t>
      </w:r>
      <w:r>
        <w:rPr>
          <w:lang w:eastAsia="zh-CN"/>
        </w:rPr>
        <w:br/>
      </w:r>
    </w:p>
    <w:p w14:paraId="5398ED27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2</w:t>
      </w:r>
      <w:r>
        <w:rPr>
          <w:lang w:eastAsia="zh-CN"/>
        </w:rPr>
        <w:t>：推挽输出</w:t>
      </w:r>
      <w:proofErr w:type="gramStart"/>
      <w:r>
        <w:rPr>
          <w:lang w:eastAsia="zh-CN"/>
        </w:rPr>
        <w:t>和开漏输出</w:t>
      </w:r>
      <w:proofErr w:type="gramEnd"/>
      <w:r>
        <w:rPr>
          <w:lang w:eastAsia="zh-CN"/>
        </w:rPr>
        <w:t>有什么区别？在你的项目中是怎么用的？</w:t>
      </w:r>
    </w:p>
    <w:p w14:paraId="2CCEE5E8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【回答】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r>
        <w:rPr>
          <w:lang w:eastAsia="zh-CN"/>
        </w:rPr>
        <w:t>推挽输出：</w:t>
      </w:r>
      <w:r>
        <w:rPr>
          <w:lang w:eastAsia="zh-CN"/>
        </w:rPr>
        <w:br/>
        <w:t xml:space="preserve">   • </w:t>
      </w:r>
      <w:r>
        <w:rPr>
          <w:lang w:eastAsia="zh-CN"/>
        </w:rPr>
        <w:t>可以主动输出高电平和低电平</w:t>
      </w:r>
      <w:r>
        <w:rPr>
          <w:lang w:eastAsia="zh-CN"/>
        </w:rPr>
        <w:br/>
        <w:t xml:space="preserve">   • </w:t>
      </w:r>
      <w:r>
        <w:rPr>
          <w:lang w:eastAsia="zh-CN"/>
        </w:rPr>
        <w:t>驱动能力强</w:t>
      </w:r>
      <w:r>
        <w:rPr>
          <w:lang w:eastAsia="zh-CN"/>
        </w:rPr>
        <w:br/>
        <w:t xml:space="preserve">   • </w:t>
      </w:r>
      <w:r>
        <w:rPr>
          <w:lang w:eastAsia="zh-CN"/>
        </w:rPr>
        <w:t>不需要外部上拉电阻</w:t>
      </w:r>
      <w:r>
        <w:rPr>
          <w:lang w:eastAsia="zh-CN"/>
        </w:rPr>
        <w:br/>
        <w:t xml:space="preserve">   • </w:t>
      </w:r>
      <w:r>
        <w:rPr>
          <w:lang w:eastAsia="zh-CN"/>
        </w:rPr>
        <w:t>应用：</w:t>
      </w:r>
      <w:r>
        <w:rPr>
          <w:lang w:eastAsia="zh-CN"/>
        </w:rPr>
        <w:t>LED</w:t>
      </w:r>
      <w:r>
        <w:rPr>
          <w:lang w:eastAsia="zh-CN"/>
        </w:rPr>
        <w:t>驱动、蜂鸣器驱动、电机控制、</w:t>
      </w:r>
      <w:r>
        <w:rPr>
          <w:lang w:eastAsia="zh-CN"/>
        </w:rPr>
        <w:t>UART TX</w:t>
      </w:r>
      <w:r>
        <w:rPr>
          <w:lang w:eastAsia="zh-CN"/>
        </w:rPr>
        <w:br/>
      </w:r>
      <w:r>
        <w:rPr>
          <w:lang w:eastAsia="zh-CN"/>
        </w:rPr>
        <w:br/>
        <w:t xml:space="preserve">2. </w:t>
      </w:r>
      <w:proofErr w:type="gramStart"/>
      <w:r>
        <w:rPr>
          <w:lang w:eastAsia="zh-CN"/>
        </w:rPr>
        <w:t>开漏输出</w:t>
      </w:r>
      <w:proofErr w:type="gramEnd"/>
      <w:r>
        <w:rPr>
          <w:lang w:eastAsia="zh-CN"/>
        </w:rPr>
        <w:t>：</w:t>
      </w:r>
      <w:r>
        <w:rPr>
          <w:lang w:eastAsia="zh-CN"/>
        </w:rPr>
        <w:br/>
        <w:t xml:space="preserve">   • </w:t>
      </w:r>
      <w:r>
        <w:rPr>
          <w:lang w:eastAsia="zh-CN"/>
        </w:rPr>
        <w:t>只能主动</w:t>
      </w:r>
      <w:proofErr w:type="gramStart"/>
      <w:r>
        <w:rPr>
          <w:lang w:eastAsia="zh-CN"/>
        </w:rPr>
        <w:t>输出低</w:t>
      </w:r>
      <w:proofErr w:type="gramEnd"/>
      <w:r>
        <w:rPr>
          <w:lang w:eastAsia="zh-CN"/>
        </w:rPr>
        <w:t>电平</w:t>
      </w:r>
      <w:r>
        <w:rPr>
          <w:lang w:eastAsia="zh-CN"/>
        </w:rPr>
        <w:br/>
        <w:t xml:space="preserve">   • </w:t>
      </w:r>
      <w:r>
        <w:rPr>
          <w:lang w:eastAsia="zh-CN"/>
        </w:rPr>
        <w:t>输出高电平需要外部上拉电阻</w:t>
      </w:r>
      <w:r>
        <w:rPr>
          <w:lang w:eastAsia="zh-CN"/>
        </w:rPr>
        <w:br/>
        <w:t xml:space="preserve">   • </w:t>
      </w:r>
      <w:r>
        <w:rPr>
          <w:lang w:eastAsia="zh-CN"/>
        </w:rPr>
        <w:t>可以实现</w:t>
      </w:r>
      <w:r>
        <w:rPr>
          <w:lang w:eastAsia="zh-CN"/>
        </w:rPr>
        <w:t>"</w:t>
      </w:r>
      <w:r>
        <w:rPr>
          <w:lang w:eastAsia="zh-CN"/>
        </w:rPr>
        <w:t>线与</w:t>
      </w:r>
      <w:r>
        <w:rPr>
          <w:lang w:eastAsia="zh-CN"/>
        </w:rPr>
        <w:t>"</w:t>
      </w:r>
      <w:r>
        <w:rPr>
          <w:lang w:eastAsia="zh-CN"/>
        </w:rPr>
        <w:t>功能</w:t>
      </w:r>
      <w:r>
        <w:rPr>
          <w:lang w:eastAsia="zh-CN"/>
        </w:rPr>
        <w:br/>
        <w:t xml:space="preserve">   • </w:t>
      </w:r>
      <w:r>
        <w:rPr>
          <w:lang w:eastAsia="zh-CN"/>
        </w:rPr>
        <w:t>应用：</w:t>
      </w:r>
      <w:r>
        <w:rPr>
          <w:lang w:eastAsia="zh-CN"/>
        </w:rPr>
        <w:t>I2C</w:t>
      </w:r>
      <w:r>
        <w:rPr>
          <w:lang w:eastAsia="zh-CN"/>
        </w:rPr>
        <w:t>通信（</w:t>
      </w:r>
      <w:r>
        <w:rPr>
          <w:lang w:eastAsia="zh-CN"/>
        </w:rPr>
        <w:t>SCL/SDA</w:t>
      </w:r>
      <w:r>
        <w:rPr>
          <w:lang w:eastAsia="zh-CN"/>
        </w:rPr>
        <w:t>）</w:t>
      </w:r>
      <w:r>
        <w:rPr>
          <w:lang w:eastAsia="zh-CN"/>
        </w:rPr>
        <w:br/>
      </w:r>
      <w:r>
        <w:rPr>
          <w:lang w:eastAsia="zh-CN"/>
        </w:rPr>
        <w:br/>
        <w:t xml:space="preserve">3. </w:t>
      </w:r>
      <w:r>
        <w:rPr>
          <w:lang w:eastAsia="zh-CN"/>
        </w:rPr>
        <w:t>本项目应用：</w:t>
      </w:r>
      <w:r>
        <w:rPr>
          <w:lang w:eastAsia="zh-CN"/>
        </w:rPr>
        <w:br/>
        <w:t xml:space="preserve">   • </w:t>
      </w:r>
      <w:r>
        <w:rPr>
          <w:lang w:eastAsia="zh-CN"/>
        </w:rPr>
        <w:t>电机控制引脚（</w:t>
      </w:r>
      <w:r>
        <w:rPr>
          <w:lang w:eastAsia="zh-CN"/>
        </w:rPr>
        <w:t>PA4/PA5/PA6/PA7</w:t>
      </w:r>
      <w:r>
        <w:rPr>
          <w:lang w:eastAsia="zh-CN"/>
        </w:rPr>
        <w:t>）：推挽输出</w:t>
      </w:r>
      <w:r>
        <w:rPr>
          <w:lang w:eastAsia="zh-CN"/>
        </w:rPr>
        <w:br/>
        <w:t xml:space="preserve">   • </w:t>
      </w:r>
      <w:r>
        <w:rPr>
          <w:lang w:eastAsia="zh-CN"/>
        </w:rPr>
        <w:t>蜂鸣器引脚（</w:t>
      </w:r>
      <w:r>
        <w:rPr>
          <w:lang w:eastAsia="zh-CN"/>
        </w:rPr>
        <w:t>PB0</w:t>
      </w:r>
      <w:r>
        <w:rPr>
          <w:lang w:eastAsia="zh-CN"/>
        </w:rPr>
        <w:t>）：推挽输出</w:t>
      </w:r>
      <w:r>
        <w:rPr>
          <w:lang w:eastAsia="zh-CN"/>
        </w:rPr>
        <w:br/>
        <w:t xml:space="preserve">   • UART TX</w:t>
      </w:r>
      <w:r>
        <w:rPr>
          <w:lang w:eastAsia="zh-CN"/>
        </w:rPr>
        <w:t>（</w:t>
      </w:r>
      <w:r>
        <w:rPr>
          <w:lang w:eastAsia="zh-CN"/>
        </w:rPr>
        <w:t>PA9</w:t>
      </w:r>
      <w:r>
        <w:rPr>
          <w:lang w:eastAsia="zh-CN"/>
        </w:rPr>
        <w:t>）：复用推挽输出</w:t>
      </w:r>
      <w:r>
        <w:rPr>
          <w:lang w:eastAsia="zh-CN"/>
        </w:rPr>
        <w:br/>
        <w:t xml:space="preserve">   • I2C SCL/SDA</w:t>
      </w:r>
      <w:r>
        <w:rPr>
          <w:lang w:eastAsia="zh-CN"/>
        </w:rPr>
        <w:t>（</w:t>
      </w:r>
      <w:r>
        <w:rPr>
          <w:lang w:eastAsia="zh-CN"/>
        </w:rPr>
        <w:t>PB6/PB7</w:t>
      </w:r>
      <w:r>
        <w:rPr>
          <w:lang w:eastAsia="zh-CN"/>
        </w:rPr>
        <w:t>）：</w:t>
      </w:r>
      <w:proofErr w:type="gramStart"/>
      <w:r>
        <w:rPr>
          <w:lang w:eastAsia="zh-CN"/>
        </w:rPr>
        <w:t>复用开漏输出</w:t>
      </w:r>
      <w:proofErr w:type="gramEnd"/>
      <w:r>
        <w:rPr>
          <w:lang w:eastAsia="zh-CN"/>
        </w:rPr>
        <w:br/>
      </w:r>
      <w:r>
        <w:rPr>
          <w:lang w:eastAsia="zh-CN"/>
        </w:rPr>
        <w:br/>
        <w:t xml:space="preserve">4. </w:t>
      </w:r>
      <w:r>
        <w:rPr>
          <w:lang w:eastAsia="zh-CN"/>
        </w:rPr>
        <w:t>为什么</w:t>
      </w:r>
      <w:r>
        <w:rPr>
          <w:lang w:eastAsia="zh-CN"/>
        </w:rPr>
        <w:t>I2C</w:t>
      </w:r>
      <w:r>
        <w:rPr>
          <w:lang w:eastAsia="zh-CN"/>
        </w:rPr>
        <w:t>要用开漏输出？</w:t>
      </w:r>
      <w:r>
        <w:rPr>
          <w:lang w:eastAsia="zh-CN"/>
        </w:rPr>
        <w:br/>
        <w:t xml:space="preserve">   • </w:t>
      </w:r>
      <w:r>
        <w:rPr>
          <w:lang w:eastAsia="zh-CN"/>
        </w:rPr>
        <w:t>多设备支持：多个设备可以共享总线</w:t>
      </w:r>
      <w:r>
        <w:rPr>
          <w:lang w:eastAsia="zh-CN"/>
        </w:rPr>
        <w:br/>
        <w:t xml:space="preserve">   • </w:t>
      </w:r>
      <w:r>
        <w:rPr>
          <w:lang w:eastAsia="zh-CN"/>
        </w:rPr>
        <w:t>电平转换：不同电压的设备可以通信</w:t>
      </w:r>
      <w:r>
        <w:rPr>
          <w:lang w:eastAsia="zh-CN"/>
        </w:rPr>
        <w:br/>
        <w:t xml:space="preserve">   • </w:t>
      </w:r>
      <w:r>
        <w:rPr>
          <w:lang w:eastAsia="zh-CN"/>
        </w:rPr>
        <w:t>时钟同步：从设备可以拉低</w:t>
      </w:r>
      <w:r>
        <w:rPr>
          <w:lang w:eastAsia="zh-CN"/>
        </w:rPr>
        <w:t>SCL</w:t>
      </w:r>
      <w:r>
        <w:rPr>
          <w:lang w:eastAsia="zh-CN"/>
        </w:rPr>
        <w:t>进行时钟同步</w:t>
      </w:r>
      <w:r>
        <w:rPr>
          <w:lang w:eastAsia="zh-CN"/>
        </w:rPr>
        <w:br/>
      </w:r>
    </w:p>
    <w:p w14:paraId="1856CEF9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问题</w:t>
      </w:r>
      <w:r>
        <w:rPr>
          <w:lang w:eastAsia="zh-CN"/>
        </w:rPr>
        <w:t>3</w:t>
      </w:r>
      <w:r>
        <w:rPr>
          <w:lang w:eastAsia="zh-CN"/>
        </w:rPr>
        <w:t>：</w:t>
      </w:r>
      <w:proofErr w:type="gramStart"/>
      <w:r>
        <w:rPr>
          <w:lang w:eastAsia="zh-CN"/>
        </w:rPr>
        <w:t>蓝牙模块</w:t>
      </w:r>
      <w:proofErr w:type="gramEnd"/>
      <w:r>
        <w:rPr>
          <w:lang w:eastAsia="zh-CN"/>
        </w:rPr>
        <w:t>和</w:t>
      </w:r>
      <w:r>
        <w:rPr>
          <w:lang w:eastAsia="zh-CN"/>
        </w:rPr>
        <w:t>OLED</w:t>
      </w:r>
      <w:r>
        <w:rPr>
          <w:lang w:eastAsia="zh-CN"/>
        </w:rPr>
        <w:t>分别用什么通信方式？有什么区别？</w:t>
      </w:r>
    </w:p>
    <w:p w14:paraId="554EEA31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【回答】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proofErr w:type="gramStart"/>
      <w:r>
        <w:rPr>
          <w:lang w:eastAsia="zh-CN"/>
        </w:rPr>
        <w:t>蓝牙模块</w:t>
      </w:r>
      <w:proofErr w:type="gramEnd"/>
      <w:r>
        <w:rPr>
          <w:lang w:eastAsia="zh-CN"/>
        </w:rPr>
        <w:t>：</w:t>
      </w:r>
      <w:r>
        <w:rPr>
          <w:lang w:eastAsia="zh-CN"/>
        </w:rPr>
        <w:t>USART</w:t>
      </w:r>
      <w:r>
        <w:rPr>
          <w:lang w:eastAsia="zh-CN"/>
        </w:rPr>
        <w:t>通信</w:t>
      </w:r>
      <w:r>
        <w:rPr>
          <w:lang w:eastAsia="zh-CN"/>
        </w:rPr>
        <w:br/>
        <w:t xml:space="preserve">   • </w:t>
      </w:r>
      <w:r>
        <w:rPr>
          <w:lang w:eastAsia="zh-CN"/>
        </w:rPr>
        <w:t>引脚：</w:t>
      </w:r>
      <w:r>
        <w:rPr>
          <w:lang w:eastAsia="zh-CN"/>
        </w:rPr>
        <w:t>PA9(TX)</w:t>
      </w:r>
      <w:r>
        <w:rPr>
          <w:lang w:eastAsia="zh-CN"/>
        </w:rPr>
        <w:t>、</w:t>
      </w:r>
      <w:r>
        <w:rPr>
          <w:lang w:eastAsia="zh-CN"/>
        </w:rPr>
        <w:t>PA10(RX)</w:t>
      </w:r>
      <w:r>
        <w:rPr>
          <w:lang w:eastAsia="zh-CN"/>
        </w:rPr>
        <w:br/>
        <w:t xml:space="preserve">   • </w:t>
      </w:r>
      <w:r>
        <w:rPr>
          <w:lang w:eastAsia="zh-CN"/>
        </w:rPr>
        <w:t>特点：全双工、点对点</w:t>
      </w:r>
      <w:r>
        <w:rPr>
          <w:lang w:eastAsia="zh-CN"/>
        </w:rPr>
        <w:br/>
        <w:t xml:space="preserve">   • GPIO</w:t>
      </w:r>
      <w:r>
        <w:rPr>
          <w:lang w:eastAsia="zh-CN"/>
        </w:rPr>
        <w:t>模式：</w:t>
      </w:r>
      <w:r>
        <w:rPr>
          <w:lang w:eastAsia="zh-CN"/>
        </w:rPr>
        <w:t>TX=</w:t>
      </w:r>
      <w:r>
        <w:rPr>
          <w:lang w:eastAsia="zh-CN"/>
        </w:rPr>
        <w:t>复用推挽输出，</w:t>
      </w:r>
      <w:r>
        <w:rPr>
          <w:lang w:eastAsia="zh-CN"/>
        </w:rPr>
        <w:t>RX=</w:t>
      </w:r>
      <w:r>
        <w:rPr>
          <w:lang w:eastAsia="zh-CN"/>
        </w:rPr>
        <w:t>浮空输入</w:t>
      </w:r>
      <w:r>
        <w:rPr>
          <w:lang w:eastAsia="zh-CN"/>
        </w:rPr>
        <w:br/>
      </w:r>
      <w:r>
        <w:rPr>
          <w:lang w:eastAsia="zh-CN"/>
        </w:rPr>
        <w:br/>
        <w:t>2. OLED</w:t>
      </w:r>
      <w:r>
        <w:rPr>
          <w:lang w:eastAsia="zh-CN"/>
        </w:rPr>
        <w:t>显示：</w:t>
      </w:r>
      <w:r>
        <w:rPr>
          <w:lang w:eastAsia="zh-CN"/>
        </w:rPr>
        <w:t>I2C</w:t>
      </w:r>
      <w:r>
        <w:rPr>
          <w:lang w:eastAsia="zh-CN"/>
        </w:rPr>
        <w:t>通信</w:t>
      </w:r>
      <w:r>
        <w:rPr>
          <w:lang w:eastAsia="zh-CN"/>
        </w:rPr>
        <w:br/>
        <w:t xml:space="preserve">   • </w:t>
      </w:r>
      <w:r>
        <w:rPr>
          <w:lang w:eastAsia="zh-CN"/>
        </w:rPr>
        <w:t>引脚：</w:t>
      </w:r>
      <w:r>
        <w:rPr>
          <w:lang w:eastAsia="zh-CN"/>
        </w:rPr>
        <w:t>PB6(SCL)</w:t>
      </w:r>
      <w:r>
        <w:rPr>
          <w:lang w:eastAsia="zh-CN"/>
        </w:rPr>
        <w:t>、</w:t>
      </w:r>
      <w:r>
        <w:rPr>
          <w:lang w:eastAsia="zh-CN"/>
        </w:rPr>
        <w:t>PB7(SDA)</w:t>
      </w:r>
      <w:r>
        <w:rPr>
          <w:lang w:eastAsia="zh-CN"/>
        </w:rPr>
        <w:br/>
        <w:t xml:space="preserve">   • </w:t>
      </w:r>
      <w:r>
        <w:rPr>
          <w:lang w:eastAsia="zh-CN"/>
        </w:rPr>
        <w:t>特点：半双工、多设备支持</w:t>
      </w:r>
      <w:r>
        <w:rPr>
          <w:lang w:eastAsia="zh-CN"/>
        </w:rPr>
        <w:br/>
        <w:t xml:space="preserve">   • GPIO</w:t>
      </w:r>
      <w:r>
        <w:rPr>
          <w:lang w:eastAsia="zh-CN"/>
        </w:rPr>
        <w:t>模式：</w:t>
      </w:r>
      <w:proofErr w:type="gramStart"/>
      <w:r>
        <w:rPr>
          <w:lang w:eastAsia="zh-CN"/>
        </w:rPr>
        <w:t>复用开漏输出</w:t>
      </w:r>
      <w:proofErr w:type="gramEnd"/>
      <w:r>
        <w:rPr>
          <w:lang w:eastAsia="zh-CN"/>
        </w:rPr>
        <w:br/>
      </w:r>
      <w:r>
        <w:rPr>
          <w:lang w:eastAsia="zh-CN"/>
        </w:rPr>
        <w:br/>
        <w:t xml:space="preserve">3. </w:t>
      </w:r>
      <w:r>
        <w:rPr>
          <w:lang w:eastAsia="zh-CN"/>
        </w:rPr>
        <w:t>两者区别：</w:t>
      </w:r>
      <w:r>
        <w:rPr>
          <w:lang w:eastAsia="zh-CN"/>
        </w:rPr>
        <w:br/>
        <w:t xml:space="preserve">   • USART</w:t>
      </w:r>
      <w:r>
        <w:rPr>
          <w:lang w:eastAsia="zh-CN"/>
        </w:rPr>
        <w:t>：</w:t>
      </w:r>
      <w:r>
        <w:rPr>
          <w:lang w:eastAsia="zh-CN"/>
        </w:rPr>
        <w:t>2</w:t>
      </w:r>
      <w:r>
        <w:rPr>
          <w:lang w:eastAsia="zh-CN"/>
        </w:rPr>
        <w:t>根线（</w:t>
      </w:r>
      <w:r>
        <w:rPr>
          <w:lang w:eastAsia="zh-CN"/>
        </w:rPr>
        <w:t>TX+RX</w:t>
      </w:r>
      <w:r>
        <w:rPr>
          <w:lang w:eastAsia="zh-CN"/>
        </w:rPr>
        <w:t>），全双工，点对点</w:t>
      </w:r>
      <w:r>
        <w:rPr>
          <w:lang w:eastAsia="zh-CN"/>
        </w:rPr>
        <w:br/>
        <w:t xml:space="preserve">   • I2C</w:t>
      </w:r>
      <w:r>
        <w:rPr>
          <w:lang w:eastAsia="zh-CN"/>
        </w:rPr>
        <w:t>：</w:t>
      </w:r>
      <w:r>
        <w:rPr>
          <w:lang w:eastAsia="zh-CN"/>
        </w:rPr>
        <w:t>2</w:t>
      </w:r>
      <w:r>
        <w:rPr>
          <w:lang w:eastAsia="zh-CN"/>
        </w:rPr>
        <w:t>根线（</w:t>
      </w:r>
      <w:r>
        <w:rPr>
          <w:lang w:eastAsia="zh-CN"/>
        </w:rPr>
        <w:t>SCL+SDA</w:t>
      </w:r>
      <w:r>
        <w:rPr>
          <w:lang w:eastAsia="zh-CN"/>
        </w:rPr>
        <w:t>），半双工，多设备支持</w:t>
      </w:r>
      <w:r>
        <w:rPr>
          <w:lang w:eastAsia="zh-CN"/>
        </w:rPr>
        <w:br/>
      </w:r>
    </w:p>
    <w:p w14:paraId="4F7B3B6F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4</w:t>
      </w:r>
      <w:r>
        <w:rPr>
          <w:lang w:eastAsia="zh-CN"/>
        </w:rPr>
        <w:t>：中断优先级是如何配置的？为什么这样配置？</w:t>
      </w:r>
    </w:p>
    <w:p w14:paraId="45A3DECD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【回答】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r>
        <w:rPr>
          <w:lang w:eastAsia="zh-CN"/>
        </w:rPr>
        <w:t>中断优先级配置：</w:t>
      </w:r>
      <w:r>
        <w:rPr>
          <w:lang w:eastAsia="zh-CN"/>
        </w:rPr>
        <w:br/>
        <w:t xml:space="preserve">   • </w:t>
      </w:r>
      <w:proofErr w:type="spellStart"/>
      <w:r>
        <w:rPr>
          <w:lang w:eastAsia="zh-CN"/>
        </w:rPr>
        <w:t>SysTick_IRQn</w:t>
      </w:r>
      <w:proofErr w:type="spellEnd"/>
      <w:r>
        <w:rPr>
          <w:lang w:eastAsia="zh-CN"/>
        </w:rPr>
        <w:t>：抢占优先级</w:t>
      </w:r>
      <w:r>
        <w:rPr>
          <w:lang w:eastAsia="zh-CN"/>
        </w:rPr>
        <w:t>0</w:t>
      </w:r>
      <w:r>
        <w:rPr>
          <w:lang w:eastAsia="zh-CN"/>
        </w:rPr>
        <w:t>（最高）</w:t>
      </w:r>
      <w:r>
        <w:rPr>
          <w:lang w:eastAsia="zh-CN"/>
        </w:rPr>
        <w:br/>
        <w:t xml:space="preserve">   • USART1_IRQn</w:t>
      </w:r>
      <w:r>
        <w:rPr>
          <w:lang w:eastAsia="zh-CN"/>
        </w:rPr>
        <w:t>：抢占优先级</w:t>
      </w:r>
      <w:r>
        <w:rPr>
          <w:lang w:eastAsia="zh-CN"/>
        </w:rPr>
        <w:t>1</w:t>
      </w:r>
      <w:r>
        <w:rPr>
          <w:lang w:eastAsia="zh-CN"/>
        </w:rPr>
        <w:br/>
      </w:r>
      <w:r>
        <w:rPr>
          <w:lang w:eastAsia="zh-CN"/>
        </w:rPr>
        <w:br/>
        <w:t xml:space="preserve">2. </w:t>
      </w:r>
      <w:r>
        <w:rPr>
          <w:lang w:eastAsia="zh-CN"/>
        </w:rPr>
        <w:t>为什么这样配置？</w:t>
      </w:r>
      <w:r>
        <w:rPr>
          <w:lang w:eastAsia="zh-CN"/>
        </w:rPr>
        <w:br/>
        <w:t xml:space="preserve">   • </w:t>
      </w:r>
      <w:proofErr w:type="spellStart"/>
      <w:r>
        <w:rPr>
          <w:lang w:eastAsia="zh-CN"/>
        </w:rPr>
        <w:t>SysTick</w:t>
      </w:r>
      <w:proofErr w:type="spellEnd"/>
      <w:r>
        <w:rPr>
          <w:lang w:eastAsia="zh-CN"/>
        </w:rPr>
        <w:t>负责延时函数，必须最高优先级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• USART1</w:t>
      </w:r>
      <w:proofErr w:type="gramStart"/>
      <w:r>
        <w:rPr>
          <w:lang w:eastAsia="zh-CN"/>
        </w:rPr>
        <w:t>接收蓝牙数据</w:t>
      </w:r>
      <w:proofErr w:type="gramEnd"/>
      <w:r>
        <w:rPr>
          <w:lang w:eastAsia="zh-CN"/>
        </w:rPr>
        <w:t>，保证及时接收</w:t>
      </w:r>
      <w:r>
        <w:rPr>
          <w:lang w:eastAsia="zh-CN"/>
        </w:rPr>
        <w:br/>
      </w:r>
    </w:p>
    <w:p w14:paraId="3AA73145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5</w:t>
      </w:r>
      <w:r>
        <w:rPr>
          <w:lang w:eastAsia="zh-CN"/>
        </w:rPr>
        <w:t>：蜂鸣器是如何实现的？有哪些提示音？</w:t>
      </w:r>
    </w:p>
    <w:p w14:paraId="3B19F2E4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【回答】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r>
        <w:rPr>
          <w:lang w:eastAsia="zh-CN"/>
        </w:rPr>
        <w:t>硬件连接：</w:t>
      </w:r>
      <w:r>
        <w:rPr>
          <w:lang w:eastAsia="zh-CN"/>
        </w:rPr>
        <w:t>PB0</w:t>
      </w:r>
      <w:r>
        <w:rPr>
          <w:lang w:eastAsia="zh-CN"/>
        </w:rPr>
        <w:t>，低电平触发，有源蜂鸣器</w:t>
      </w:r>
      <w:r>
        <w:rPr>
          <w:lang w:eastAsia="zh-CN"/>
        </w:rPr>
        <w:br/>
        <w:t>2. GPIO</w:t>
      </w:r>
      <w:r>
        <w:rPr>
          <w:lang w:eastAsia="zh-CN"/>
        </w:rPr>
        <w:t>模式：推挽输出</w:t>
      </w:r>
      <w:r>
        <w:rPr>
          <w:lang w:eastAsia="zh-CN"/>
        </w:rPr>
        <w:br/>
        <w:t xml:space="preserve">3. </w:t>
      </w:r>
      <w:r>
        <w:rPr>
          <w:lang w:eastAsia="zh-CN"/>
        </w:rPr>
        <w:t>提示音类型：</w:t>
      </w:r>
      <w:r>
        <w:rPr>
          <w:lang w:eastAsia="zh-CN"/>
        </w:rPr>
        <w:br/>
        <w:t xml:space="preserve">   • </w:t>
      </w:r>
      <w:r>
        <w:rPr>
          <w:lang w:eastAsia="zh-CN"/>
        </w:rPr>
        <w:t>收到指令：响</w:t>
      </w:r>
      <w:r>
        <w:rPr>
          <w:lang w:eastAsia="zh-CN"/>
        </w:rPr>
        <w:t>100ms</w:t>
      </w:r>
      <w:r>
        <w:rPr>
          <w:lang w:eastAsia="zh-CN"/>
        </w:rPr>
        <w:br/>
        <w:t xml:space="preserve">   • </w:t>
      </w:r>
      <w:r>
        <w:rPr>
          <w:lang w:eastAsia="zh-CN"/>
        </w:rPr>
        <w:t>停止指令：响</w:t>
      </w:r>
      <w:r>
        <w:rPr>
          <w:lang w:eastAsia="zh-CN"/>
        </w:rPr>
        <w:t>200ms</w:t>
      </w:r>
      <w:r>
        <w:rPr>
          <w:lang w:eastAsia="zh-CN"/>
        </w:rPr>
        <w:br/>
        <w:t xml:space="preserve">   • </w:t>
      </w:r>
      <w:r>
        <w:rPr>
          <w:lang w:eastAsia="zh-CN"/>
        </w:rPr>
        <w:t>蜂鸣器指令：响</w:t>
      </w:r>
      <w:r>
        <w:rPr>
          <w:lang w:eastAsia="zh-CN"/>
        </w:rPr>
        <w:t>500ms</w:t>
      </w:r>
      <w:r>
        <w:rPr>
          <w:lang w:eastAsia="zh-CN"/>
        </w:rPr>
        <w:br/>
        <w:t xml:space="preserve">   • </w:t>
      </w:r>
      <w:r>
        <w:rPr>
          <w:lang w:eastAsia="zh-CN"/>
        </w:rPr>
        <w:t>系统启动：响一声</w:t>
      </w:r>
      <w:r>
        <w:rPr>
          <w:lang w:eastAsia="zh-CN"/>
        </w:rPr>
        <w:br/>
      </w:r>
    </w:p>
    <w:p w14:paraId="6D87F1F6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6</w:t>
      </w:r>
      <w:r>
        <w:rPr>
          <w:lang w:eastAsia="zh-CN"/>
        </w:rPr>
        <w:t>：电机控制是如何实现的？</w:t>
      </w:r>
      <w:r>
        <w:rPr>
          <w:lang w:eastAsia="zh-CN"/>
        </w:rPr>
        <w:t>L298N</w:t>
      </w:r>
      <w:r>
        <w:rPr>
          <w:lang w:eastAsia="zh-CN"/>
        </w:rPr>
        <w:t>的双通道是什么？</w:t>
      </w:r>
    </w:p>
    <w:p w14:paraId="135A621B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t>【</w:t>
      </w:r>
      <w:proofErr w:type="spellStart"/>
      <w:r>
        <w:t>回答</w:t>
      </w:r>
      <w:proofErr w:type="spellEnd"/>
      <w:r>
        <w:t>】</w:t>
      </w:r>
      <w:r>
        <w:br/>
      </w:r>
      <w:r>
        <w:br/>
        <w:t>1. L298N</w:t>
      </w:r>
      <w:r>
        <w:t>双通道：</w:t>
      </w:r>
      <w:r>
        <w:br/>
        <w:t xml:space="preserve">   • </w:t>
      </w:r>
      <w:r>
        <w:t>通道</w:t>
      </w:r>
      <w:r>
        <w:t>A</w:t>
      </w:r>
      <w:r>
        <w:t>：</w:t>
      </w:r>
      <w:r>
        <w:t>ENA, IN1, IN2 → OUT1, OUT2</w:t>
      </w:r>
      <w:r>
        <w:br/>
        <w:t xml:space="preserve">   • </w:t>
      </w:r>
      <w:r>
        <w:t>通道</w:t>
      </w:r>
      <w:r>
        <w:t>B</w:t>
      </w:r>
      <w:r>
        <w:t>：</w:t>
      </w:r>
      <w:r>
        <w:t>ENB, IN3, IN4 → OUT3, OUT4</w:t>
      </w:r>
      <w:r>
        <w:br/>
        <w:t xml:space="preserve">   • ENB</w:t>
      </w:r>
      <w:r>
        <w:t>需要接高电平才能使能通道</w:t>
      </w:r>
      <w:r>
        <w:t>B</w:t>
      </w:r>
      <w:r>
        <w:br/>
      </w:r>
      <w:r>
        <w:br/>
        <w:t xml:space="preserve">2. </w:t>
      </w:r>
      <w:r>
        <w:t>控制原理（</w:t>
      </w:r>
      <w:r>
        <w:t>H</w:t>
      </w:r>
      <w:r>
        <w:t>桥电路）：</w:t>
      </w:r>
      <w:r>
        <w:br/>
        <w:t xml:space="preserve">   • </w:t>
      </w:r>
      <w:r>
        <w:t>正转：</w:t>
      </w:r>
      <w:r>
        <w:t>IN1=1, IN2=0</w:t>
      </w:r>
      <w:r>
        <w:br/>
        <w:t xml:space="preserve">   • </w:t>
      </w:r>
      <w:r>
        <w:t>反转：</w:t>
      </w:r>
      <w:r>
        <w:t>IN1=0, IN2=1</w:t>
      </w:r>
      <w:r>
        <w:br/>
        <w:t xml:space="preserve">   • </w:t>
      </w:r>
      <w:r>
        <w:t>停止：</w:t>
      </w:r>
      <w:r>
        <w:t>IN1=0, IN2=0</w:t>
      </w:r>
      <w:r>
        <w:br/>
      </w:r>
      <w:r>
        <w:br/>
        <w:t xml:space="preserve">3. </w:t>
      </w:r>
      <w:r>
        <w:rPr>
          <w:lang w:eastAsia="zh-CN"/>
        </w:rPr>
        <w:t>PWM</w:t>
      </w:r>
      <w:r>
        <w:rPr>
          <w:lang w:eastAsia="zh-CN"/>
        </w:rPr>
        <w:t>调速：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   • </w:t>
      </w:r>
      <w:r>
        <w:rPr>
          <w:lang w:eastAsia="zh-CN"/>
        </w:rPr>
        <w:t>使用</w:t>
      </w:r>
      <w:r>
        <w:rPr>
          <w:lang w:eastAsia="zh-CN"/>
        </w:rPr>
        <w:t>TIM2</w:t>
      </w:r>
      <w:r>
        <w:rPr>
          <w:lang w:eastAsia="zh-CN"/>
        </w:rPr>
        <w:t>的</w:t>
      </w:r>
      <w:r>
        <w:rPr>
          <w:lang w:eastAsia="zh-CN"/>
        </w:rPr>
        <w:t>PWM</w:t>
      </w:r>
      <w:r>
        <w:rPr>
          <w:lang w:eastAsia="zh-CN"/>
        </w:rPr>
        <w:t>功能</w:t>
      </w:r>
      <w:r>
        <w:rPr>
          <w:lang w:eastAsia="zh-CN"/>
        </w:rPr>
        <w:br/>
        <w:t xml:space="preserve">   • </w:t>
      </w:r>
      <w:r>
        <w:rPr>
          <w:lang w:eastAsia="zh-CN"/>
        </w:rPr>
        <w:t>频率：</w:t>
      </w:r>
      <w:r>
        <w:rPr>
          <w:lang w:eastAsia="zh-CN"/>
        </w:rPr>
        <w:t>1kHz</w:t>
      </w:r>
      <w:r>
        <w:rPr>
          <w:lang w:eastAsia="zh-CN"/>
        </w:rPr>
        <w:br/>
        <w:t xml:space="preserve">   • </w:t>
      </w:r>
      <w:r>
        <w:rPr>
          <w:lang w:eastAsia="zh-CN"/>
        </w:rPr>
        <w:t>分辨率：</w:t>
      </w:r>
      <w:r>
        <w:rPr>
          <w:lang w:eastAsia="zh-CN"/>
        </w:rPr>
        <w:t>0-999</w:t>
      </w:r>
      <w:r>
        <w:rPr>
          <w:lang w:eastAsia="zh-CN"/>
        </w:rPr>
        <w:br/>
      </w:r>
    </w:p>
    <w:p w14:paraId="0D72637A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7</w:t>
      </w:r>
      <w:r>
        <w:rPr>
          <w:lang w:eastAsia="zh-CN"/>
        </w:rPr>
        <w:t>：项目开发过程中遇到了哪些问题？如何解决的？</w:t>
      </w:r>
    </w:p>
    <w:p w14:paraId="785F059A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【回答】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proofErr w:type="gramStart"/>
      <w:r>
        <w:rPr>
          <w:lang w:eastAsia="zh-CN"/>
        </w:rPr>
        <w:t>蓝牙通信</w:t>
      </w:r>
      <w:proofErr w:type="gramEnd"/>
      <w:r>
        <w:rPr>
          <w:lang w:eastAsia="zh-CN"/>
        </w:rPr>
        <w:t>不工作：</w:t>
      </w:r>
      <w:r>
        <w:rPr>
          <w:lang w:eastAsia="zh-CN"/>
        </w:rPr>
        <w:t>TX/RX</w:t>
      </w:r>
      <w:r>
        <w:rPr>
          <w:lang w:eastAsia="zh-CN"/>
        </w:rPr>
        <w:t>接线接反，交换后解决</w:t>
      </w:r>
      <w:r>
        <w:rPr>
          <w:lang w:eastAsia="zh-CN"/>
        </w:rPr>
        <w:br/>
        <w:t xml:space="preserve">2. </w:t>
      </w:r>
      <w:r>
        <w:rPr>
          <w:lang w:eastAsia="zh-CN"/>
        </w:rPr>
        <w:t>蜂鸣器不响：面包板接触不良，重新插拔解决</w:t>
      </w:r>
      <w:r>
        <w:rPr>
          <w:lang w:eastAsia="zh-CN"/>
        </w:rPr>
        <w:br/>
        <w:t xml:space="preserve">3. </w:t>
      </w:r>
      <w:r>
        <w:rPr>
          <w:lang w:eastAsia="zh-CN"/>
        </w:rPr>
        <w:t>蜂鸣器开机一直响：</w:t>
      </w:r>
      <w:proofErr w:type="spellStart"/>
      <w:r>
        <w:rPr>
          <w:lang w:eastAsia="zh-CN"/>
        </w:rPr>
        <w:t>gpio.c</w:t>
      </w:r>
      <w:proofErr w:type="spellEnd"/>
      <w:r>
        <w:rPr>
          <w:lang w:eastAsia="zh-CN"/>
        </w:rPr>
        <w:t>初始化时</w:t>
      </w:r>
      <w:r>
        <w:rPr>
          <w:lang w:eastAsia="zh-CN"/>
        </w:rPr>
        <w:t>PB0</w:t>
      </w:r>
      <w:r>
        <w:rPr>
          <w:lang w:eastAsia="zh-CN"/>
        </w:rPr>
        <w:t>设为低电平，改为高电平</w:t>
      </w:r>
      <w:r>
        <w:rPr>
          <w:lang w:eastAsia="zh-CN"/>
        </w:rPr>
        <w:br/>
        <w:t>4. OLED</w:t>
      </w:r>
      <w:r>
        <w:rPr>
          <w:lang w:eastAsia="zh-CN"/>
        </w:rPr>
        <w:t>中文乱码：字库数据格式不正确，使用取</w:t>
      </w:r>
      <w:proofErr w:type="gramStart"/>
      <w:r>
        <w:rPr>
          <w:lang w:eastAsia="zh-CN"/>
        </w:rPr>
        <w:t>模软件</w:t>
      </w:r>
      <w:proofErr w:type="gramEnd"/>
      <w:r>
        <w:rPr>
          <w:lang w:eastAsia="zh-CN"/>
        </w:rPr>
        <w:t>生成正确字库</w:t>
      </w:r>
      <w:r>
        <w:rPr>
          <w:lang w:eastAsia="zh-CN"/>
        </w:rPr>
        <w:br/>
        <w:t xml:space="preserve">5. </w:t>
      </w:r>
      <w:r>
        <w:rPr>
          <w:lang w:eastAsia="zh-CN"/>
        </w:rPr>
        <w:t>电机只有前轮转：</w:t>
      </w:r>
      <w:r>
        <w:rPr>
          <w:lang w:eastAsia="zh-CN"/>
        </w:rPr>
        <w:t>ENB</w:t>
      </w:r>
      <w:r>
        <w:rPr>
          <w:lang w:eastAsia="zh-CN"/>
        </w:rPr>
        <w:t>没有接高电平，通道</w:t>
      </w:r>
      <w:r>
        <w:rPr>
          <w:lang w:eastAsia="zh-CN"/>
        </w:rPr>
        <w:t>B</w:t>
      </w:r>
      <w:r>
        <w:rPr>
          <w:lang w:eastAsia="zh-CN"/>
        </w:rPr>
        <w:t>不工作，接</w:t>
      </w:r>
      <w:r>
        <w:rPr>
          <w:lang w:eastAsia="zh-CN"/>
        </w:rPr>
        <w:t>3.3V</w:t>
      </w:r>
      <w:r>
        <w:rPr>
          <w:lang w:eastAsia="zh-CN"/>
        </w:rPr>
        <w:t>解决</w:t>
      </w:r>
      <w:r>
        <w:rPr>
          <w:lang w:eastAsia="zh-CN"/>
        </w:rPr>
        <w:br/>
      </w:r>
    </w:p>
    <w:p w14:paraId="7066CD51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问题</w:t>
      </w:r>
      <w:r>
        <w:rPr>
          <w:lang w:eastAsia="zh-CN"/>
        </w:rPr>
        <w:t>8</w:t>
      </w:r>
      <w:r>
        <w:rPr>
          <w:lang w:eastAsia="zh-CN"/>
        </w:rPr>
        <w:t>：项目的创新点是什么？</w:t>
      </w:r>
    </w:p>
    <w:p w14:paraId="32DF9DAE" w14:textId="77777777" w:rsidR="007178B9" w:rsidRDefault="00000000">
      <w:pPr>
        <w:rPr>
          <w:rFonts w:hint="eastAsia"/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t>【回答】</w:t>
      </w:r>
      <w:r>
        <w:rPr>
          <w:lang w:eastAsia="zh-CN"/>
        </w:rPr>
        <w:br/>
      </w:r>
      <w:r>
        <w:rPr>
          <w:lang w:eastAsia="zh-CN"/>
        </w:rPr>
        <w:br/>
        <w:t xml:space="preserve">1. </w:t>
      </w:r>
      <w:r>
        <w:rPr>
          <w:lang w:eastAsia="zh-CN"/>
        </w:rPr>
        <w:t>协议设计创新：从</w:t>
      </w:r>
      <w:r>
        <w:rPr>
          <w:lang w:eastAsia="zh-CN"/>
        </w:rPr>
        <w:t>5</w:t>
      </w:r>
      <w:r>
        <w:rPr>
          <w:lang w:eastAsia="zh-CN"/>
        </w:rPr>
        <w:t>字节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协议简化为单字节</w:t>
      </w:r>
      <w:r>
        <w:rPr>
          <w:lang w:eastAsia="zh-CN"/>
        </w:rPr>
        <w:t>ASCII</w:t>
      </w:r>
      <w:r>
        <w:rPr>
          <w:lang w:eastAsia="zh-CN"/>
        </w:rPr>
        <w:br/>
        <w:t xml:space="preserve">2. </w:t>
      </w:r>
      <w:r>
        <w:rPr>
          <w:lang w:eastAsia="zh-CN"/>
        </w:rPr>
        <w:t>双通道控制创新：利用</w:t>
      </w:r>
      <w:r>
        <w:rPr>
          <w:lang w:eastAsia="zh-CN"/>
        </w:rPr>
        <w:t>L298N</w:t>
      </w:r>
      <w:r>
        <w:rPr>
          <w:lang w:eastAsia="zh-CN"/>
        </w:rPr>
        <w:t>的双通道特性</w:t>
      </w:r>
      <w:r>
        <w:rPr>
          <w:lang w:eastAsia="zh-CN"/>
        </w:rPr>
        <w:br/>
        <w:t>3. OLED</w:t>
      </w:r>
      <w:r>
        <w:rPr>
          <w:lang w:eastAsia="zh-CN"/>
        </w:rPr>
        <w:t>中文显示：使用</w:t>
      </w:r>
      <w:r>
        <w:rPr>
          <w:lang w:eastAsia="zh-CN"/>
        </w:rPr>
        <w:t>16x16</w:t>
      </w:r>
      <w:r>
        <w:rPr>
          <w:lang w:eastAsia="zh-CN"/>
        </w:rPr>
        <w:t>汉字点阵字库</w:t>
      </w:r>
      <w:r>
        <w:rPr>
          <w:lang w:eastAsia="zh-CN"/>
        </w:rPr>
        <w:br/>
        <w:t xml:space="preserve">4. </w:t>
      </w:r>
      <w:r>
        <w:rPr>
          <w:lang w:eastAsia="zh-CN"/>
        </w:rPr>
        <w:t>模块化设计：清晰的代码结构，独立的驱动模块</w:t>
      </w:r>
      <w:r>
        <w:rPr>
          <w:lang w:eastAsia="zh-CN"/>
        </w:rPr>
        <w:br/>
        <w:t>5. GPIO</w:t>
      </w:r>
      <w:r>
        <w:rPr>
          <w:lang w:eastAsia="zh-CN"/>
        </w:rPr>
        <w:t>模式选择：根据应用场景选择合适的输出模式</w:t>
      </w:r>
      <w:r>
        <w:rPr>
          <w:lang w:eastAsia="zh-CN"/>
        </w:rPr>
        <w:br/>
      </w:r>
    </w:p>
    <w:p w14:paraId="47B0DC6D" w14:textId="77777777" w:rsidR="007178B9" w:rsidRDefault="00000000">
      <w:pPr>
        <w:pStyle w:val="1"/>
        <w:rPr>
          <w:lang w:eastAsia="zh-CN"/>
        </w:rPr>
      </w:pPr>
      <w:r>
        <w:rPr>
          <w:lang w:eastAsia="zh-CN"/>
        </w:rPr>
        <w:t>五、附录</w:t>
      </w:r>
    </w:p>
    <w:p w14:paraId="67050E9F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蓝牙协议速查表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78B9" w14:paraId="0219E91E" w14:textId="77777777">
        <w:tc>
          <w:tcPr>
            <w:tcW w:w="2880" w:type="dxa"/>
          </w:tcPr>
          <w:p w14:paraId="480EDF79" w14:textId="77777777" w:rsidR="007178B9" w:rsidRDefault="00000000">
            <w:pPr>
              <w:rPr>
                <w:rFonts w:hint="eastAsia"/>
              </w:rPr>
            </w:pPr>
            <w:proofErr w:type="spellStart"/>
            <w:r>
              <w:t>字符</w:t>
            </w:r>
            <w:proofErr w:type="spellEnd"/>
          </w:p>
        </w:tc>
        <w:tc>
          <w:tcPr>
            <w:tcW w:w="2880" w:type="dxa"/>
          </w:tcPr>
          <w:p w14:paraId="7DA00C81" w14:textId="77777777" w:rsidR="007178B9" w:rsidRDefault="00000000">
            <w:pPr>
              <w:rPr>
                <w:rFonts w:hint="eastAsia"/>
              </w:rPr>
            </w:pPr>
            <w:r>
              <w:t>HEX</w:t>
            </w:r>
          </w:p>
        </w:tc>
        <w:tc>
          <w:tcPr>
            <w:tcW w:w="2880" w:type="dxa"/>
          </w:tcPr>
          <w:p w14:paraId="000CB21E" w14:textId="77777777" w:rsidR="007178B9" w:rsidRDefault="00000000">
            <w:pPr>
              <w:rPr>
                <w:rFonts w:hint="eastAsia"/>
              </w:rPr>
            </w:pPr>
            <w:r>
              <w:t>功能</w:t>
            </w:r>
          </w:p>
        </w:tc>
      </w:tr>
      <w:tr w:rsidR="007178B9" w14:paraId="638B0868" w14:textId="77777777">
        <w:tc>
          <w:tcPr>
            <w:tcW w:w="2880" w:type="dxa"/>
          </w:tcPr>
          <w:p w14:paraId="3710CA90" w14:textId="77777777" w:rsidR="007178B9" w:rsidRDefault="00000000">
            <w:pPr>
              <w:rPr>
                <w:rFonts w:hint="eastAsia"/>
              </w:rPr>
            </w:pPr>
            <w:r>
              <w:lastRenderedPageBreak/>
              <w:t>0</w:t>
            </w:r>
          </w:p>
        </w:tc>
        <w:tc>
          <w:tcPr>
            <w:tcW w:w="2880" w:type="dxa"/>
          </w:tcPr>
          <w:p w14:paraId="1A37D352" w14:textId="77777777" w:rsidR="007178B9" w:rsidRDefault="00000000">
            <w:pPr>
              <w:rPr>
                <w:rFonts w:hint="eastAsia"/>
              </w:rPr>
            </w:pPr>
            <w:r>
              <w:t>0x30</w:t>
            </w:r>
          </w:p>
        </w:tc>
        <w:tc>
          <w:tcPr>
            <w:tcW w:w="2880" w:type="dxa"/>
          </w:tcPr>
          <w:p w14:paraId="6AB2AC5B" w14:textId="77777777" w:rsidR="007178B9" w:rsidRDefault="00000000">
            <w:pPr>
              <w:rPr>
                <w:rFonts w:hint="eastAsia"/>
              </w:rPr>
            </w:pPr>
            <w:r>
              <w:t>停止</w:t>
            </w:r>
          </w:p>
        </w:tc>
      </w:tr>
      <w:tr w:rsidR="007178B9" w14:paraId="4ABC31EE" w14:textId="77777777">
        <w:tc>
          <w:tcPr>
            <w:tcW w:w="2880" w:type="dxa"/>
          </w:tcPr>
          <w:p w14:paraId="67CE6674" w14:textId="77777777" w:rsidR="007178B9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880" w:type="dxa"/>
          </w:tcPr>
          <w:p w14:paraId="743D66D3" w14:textId="77777777" w:rsidR="007178B9" w:rsidRDefault="00000000">
            <w:pPr>
              <w:rPr>
                <w:rFonts w:hint="eastAsia"/>
              </w:rPr>
            </w:pPr>
            <w:r>
              <w:t>0x31</w:t>
            </w:r>
          </w:p>
        </w:tc>
        <w:tc>
          <w:tcPr>
            <w:tcW w:w="2880" w:type="dxa"/>
          </w:tcPr>
          <w:p w14:paraId="729EA210" w14:textId="77777777" w:rsidR="007178B9" w:rsidRDefault="00000000">
            <w:pPr>
              <w:rPr>
                <w:rFonts w:hint="eastAsia"/>
              </w:rPr>
            </w:pPr>
            <w:r>
              <w:t>前进</w:t>
            </w:r>
          </w:p>
        </w:tc>
      </w:tr>
      <w:tr w:rsidR="007178B9" w14:paraId="697454CB" w14:textId="77777777">
        <w:tc>
          <w:tcPr>
            <w:tcW w:w="2880" w:type="dxa"/>
          </w:tcPr>
          <w:p w14:paraId="30D44384" w14:textId="77777777" w:rsidR="007178B9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80" w:type="dxa"/>
          </w:tcPr>
          <w:p w14:paraId="5A2EE070" w14:textId="77777777" w:rsidR="007178B9" w:rsidRDefault="00000000">
            <w:pPr>
              <w:rPr>
                <w:rFonts w:hint="eastAsia"/>
              </w:rPr>
            </w:pPr>
            <w:r>
              <w:t>0x32</w:t>
            </w:r>
          </w:p>
        </w:tc>
        <w:tc>
          <w:tcPr>
            <w:tcW w:w="2880" w:type="dxa"/>
          </w:tcPr>
          <w:p w14:paraId="53651F73" w14:textId="77777777" w:rsidR="007178B9" w:rsidRDefault="00000000">
            <w:pPr>
              <w:rPr>
                <w:rFonts w:hint="eastAsia"/>
              </w:rPr>
            </w:pPr>
            <w:r>
              <w:t>后退</w:t>
            </w:r>
          </w:p>
        </w:tc>
      </w:tr>
      <w:tr w:rsidR="007178B9" w14:paraId="68AD51DE" w14:textId="77777777">
        <w:tc>
          <w:tcPr>
            <w:tcW w:w="2880" w:type="dxa"/>
          </w:tcPr>
          <w:p w14:paraId="2EE5DDAB" w14:textId="77777777" w:rsidR="007178B9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80" w:type="dxa"/>
          </w:tcPr>
          <w:p w14:paraId="4375AE81" w14:textId="77777777" w:rsidR="007178B9" w:rsidRDefault="00000000">
            <w:pPr>
              <w:rPr>
                <w:rFonts w:hint="eastAsia"/>
              </w:rPr>
            </w:pPr>
            <w:r>
              <w:t>0x33</w:t>
            </w:r>
          </w:p>
        </w:tc>
        <w:tc>
          <w:tcPr>
            <w:tcW w:w="2880" w:type="dxa"/>
          </w:tcPr>
          <w:p w14:paraId="14B46C59" w14:textId="77777777" w:rsidR="007178B9" w:rsidRDefault="00000000">
            <w:pPr>
              <w:rPr>
                <w:rFonts w:hint="eastAsia"/>
              </w:rPr>
            </w:pPr>
            <w:r>
              <w:t>左转</w:t>
            </w:r>
          </w:p>
        </w:tc>
      </w:tr>
      <w:tr w:rsidR="007178B9" w14:paraId="0168082E" w14:textId="77777777">
        <w:tc>
          <w:tcPr>
            <w:tcW w:w="2880" w:type="dxa"/>
          </w:tcPr>
          <w:p w14:paraId="5C2AB30C" w14:textId="77777777" w:rsidR="007178B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80" w:type="dxa"/>
          </w:tcPr>
          <w:p w14:paraId="6D23C7CC" w14:textId="77777777" w:rsidR="007178B9" w:rsidRDefault="00000000">
            <w:pPr>
              <w:rPr>
                <w:rFonts w:hint="eastAsia"/>
              </w:rPr>
            </w:pPr>
            <w:r>
              <w:t>0x34</w:t>
            </w:r>
          </w:p>
        </w:tc>
        <w:tc>
          <w:tcPr>
            <w:tcW w:w="2880" w:type="dxa"/>
          </w:tcPr>
          <w:p w14:paraId="10B4C14B" w14:textId="77777777" w:rsidR="007178B9" w:rsidRDefault="00000000">
            <w:pPr>
              <w:rPr>
                <w:rFonts w:hint="eastAsia"/>
              </w:rPr>
            </w:pPr>
            <w:r>
              <w:t>右转</w:t>
            </w:r>
          </w:p>
        </w:tc>
      </w:tr>
      <w:tr w:rsidR="007178B9" w14:paraId="26A7EC8A" w14:textId="77777777">
        <w:tc>
          <w:tcPr>
            <w:tcW w:w="2880" w:type="dxa"/>
          </w:tcPr>
          <w:p w14:paraId="0F0E8D74" w14:textId="77777777" w:rsidR="007178B9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80" w:type="dxa"/>
          </w:tcPr>
          <w:p w14:paraId="3C554C38" w14:textId="77777777" w:rsidR="007178B9" w:rsidRDefault="00000000">
            <w:pPr>
              <w:rPr>
                <w:rFonts w:hint="eastAsia"/>
              </w:rPr>
            </w:pPr>
            <w:r>
              <w:t>0x35</w:t>
            </w:r>
          </w:p>
        </w:tc>
        <w:tc>
          <w:tcPr>
            <w:tcW w:w="2880" w:type="dxa"/>
          </w:tcPr>
          <w:p w14:paraId="2F59E4B6" w14:textId="77777777" w:rsidR="007178B9" w:rsidRDefault="00000000">
            <w:pPr>
              <w:rPr>
                <w:rFonts w:hint="eastAsia"/>
              </w:rPr>
            </w:pPr>
            <w:r>
              <w:t>加速</w:t>
            </w:r>
          </w:p>
        </w:tc>
      </w:tr>
      <w:tr w:rsidR="007178B9" w14:paraId="2386C330" w14:textId="77777777">
        <w:tc>
          <w:tcPr>
            <w:tcW w:w="2880" w:type="dxa"/>
          </w:tcPr>
          <w:p w14:paraId="132A3C7B" w14:textId="77777777" w:rsidR="007178B9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880" w:type="dxa"/>
          </w:tcPr>
          <w:p w14:paraId="565F060F" w14:textId="77777777" w:rsidR="007178B9" w:rsidRDefault="00000000">
            <w:pPr>
              <w:rPr>
                <w:rFonts w:hint="eastAsia"/>
              </w:rPr>
            </w:pPr>
            <w:r>
              <w:t>0x36</w:t>
            </w:r>
          </w:p>
        </w:tc>
        <w:tc>
          <w:tcPr>
            <w:tcW w:w="2880" w:type="dxa"/>
          </w:tcPr>
          <w:p w14:paraId="16786350" w14:textId="77777777" w:rsidR="007178B9" w:rsidRDefault="00000000">
            <w:pPr>
              <w:rPr>
                <w:rFonts w:hint="eastAsia"/>
              </w:rPr>
            </w:pPr>
            <w:r>
              <w:t>减速</w:t>
            </w:r>
          </w:p>
        </w:tc>
      </w:tr>
      <w:tr w:rsidR="007178B9" w14:paraId="02C20B86" w14:textId="77777777">
        <w:tc>
          <w:tcPr>
            <w:tcW w:w="2880" w:type="dxa"/>
          </w:tcPr>
          <w:p w14:paraId="03FADB16" w14:textId="77777777" w:rsidR="007178B9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880" w:type="dxa"/>
          </w:tcPr>
          <w:p w14:paraId="49B39BE1" w14:textId="77777777" w:rsidR="007178B9" w:rsidRDefault="00000000">
            <w:pPr>
              <w:rPr>
                <w:rFonts w:hint="eastAsia"/>
              </w:rPr>
            </w:pPr>
            <w:r>
              <w:t>0x37</w:t>
            </w:r>
          </w:p>
        </w:tc>
        <w:tc>
          <w:tcPr>
            <w:tcW w:w="2880" w:type="dxa"/>
          </w:tcPr>
          <w:p w14:paraId="0A6FEC1F" w14:textId="77777777" w:rsidR="007178B9" w:rsidRDefault="00000000">
            <w:pPr>
              <w:rPr>
                <w:rFonts w:hint="eastAsia"/>
              </w:rPr>
            </w:pPr>
            <w:r>
              <w:t>蜂鸣器</w:t>
            </w:r>
          </w:p>
        </w:tc>
      </w:tr>
    </w:tbl>
    <w:p w14:paraId="6940D83D" w14:textId="77777777" w:rsidR="007178B9" w:rsidRDefault="007178B9">
      <w:pPr>
        <w:rPr>
          <w:rFonts w:hint="eastAsia"/>
        </w:rPr>
      </w:pPr>
    </w:p>
    <w:p w14:paraId="77B47DB7" w14:textId="77777777" w:rsidR="007178B9" w:rsidRDefault="00000000">
      <w:pPr>
        <w:pStyle w:val="21"/>
        <w:rPr>
          <w:lang w:eastAsia="zh-CN"/>
        </w:rPr>
      </w:pPr>
      <w:r>
        <w:rPr>
          <w:lang w:eastAsia="zh-CN"/>
        </w:rPr>
        <w:t>B. GPIO</w:t>
      </w:r>
      <w:r>
        <w:rPr>
          <w:lang w:eastAsia="zh-CN"/>
        </w:rPr>
        <w:t>输出模式速查表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178B9" w14:paraId="555D7A1A" w14:textId="77777777">
        <w:tc>
          <w:tcPr>
            <w:tcW w:w="2880" w:type="dxa"/>
          </w:tcPr>
          <w:p w14:paraId="6247D95A" w14:textId="77777777" w:rsidR="007178B9" w:rsidRDefault="00000000">
            <w:pPr>
              <w:rPr>
                <w:rFonts w:hint="eastAsia"/>
              </w:rPr>
            </w:pPr>
            <w:proofErr w:type="spellStart"/>
            <w:r>
              <w:t>模式</w:t>
            </w:r>
            <w:proofErr w:type="spellEnd"/>
          </w:p>
        </w:tc>
        <w:tc>
          <w:tcPr>
            <w:tcW w:w="2880" w:type="dxa"/>
          </w:tcPr>
          <w:p w14:paraId="796A45E8" w14:textId="77777777" w:rsidR="007178B9" w:rsidRDefault="00000000">
            <w:pPr>
              <w:rPr>
                <w:rFonts w:hint="eastAsia"/>
              </w:rPr>
            </w:pPr>
            <w:r>
              <w:t>特点</w:t>
            </w:r>
          </w:p>
        </w:tc>
        <w:tc>
          <w:tcPr>
            <w:tcW w:w="2880" w:type="dxa"/>
          </w:tcPr>
          <w:p w14:paraId="7D08CAEA" w14:textId="77777777" w:rsidR="007178B9" w:rsidRDefault="00000000">
            <w:pPr>
              <w:rPr>
                <w:rFonts w:hint="eastAsia"/>
              </w:rPr>
            </w:pPr>
            <w:r>
              <w:t>应用场景</w:t>
            </w:r>
          </w:p>
        </w:tc>
      </w:tr>
      <w:tr w:rsidR="007178B9" w14:paraId="61D98DC0" w14:textId="77777777">
        <w:tc>
          <w:tcPr>
            <w:tcW w:w="2880" w:type="dxa"/>
          </w:tcPr>
          <w:p w14:paraId="7E222476" w14:textId="77777777" w:rsidR="007178B9" w:rsidRDefault="00000000">
            <w:pPr>
              <w:rPr>
                <w:rFonts w:hint="eastAsia"/>
              </w:rPr>
            </w:pPr>
            <w:r>
              <w:t>推挽输出</w:t>
            </w:r>
          </w:p>
        </w:tc>
        <w:tc>
          <w:tcPr>
            <w:tcW w:w="2880" w:type="dxa"/>
          </w:tcPr>
          <w:p w14:paraId="7EDDCE15" w14:textId="77777777" w:rsidR="007178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可输出高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低电平，驱动能力强</w:t>
            </w:r>
          </w:p>
        </w:tc>
        <w:tc>
          <w:tcPr>
            <w:tcW w:w="2880" w:type="dxa"/>
          </w:tcPr>
          <w:p w14:paraId="1E37E85A" w14:textId="77777777" w:rsidR="007178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LED</w:t>
            </w:r>
            <w:r>
              <w:rPr>
                <w:lang w:eastAsia="zh-CN"/>
              </w:rPr>
              <w:t>、蜂鸣器、电机控制</w:t>
            </w:r>
          </w:p>
        </w:tc>
      </w:tr>
      <w:tr w:rsidR="007178B9" w14:paraId="32AE48C3" w14:textId="77777777">
        <w:tc>
          <w:tcPr>
            <w:tcW w:w="2880" w:type="dxa"/>
          </w:tcPr>
          <w:p w14:paraId="721FDC68" w14:textId="77777777" w:rsidR="007178B9" w:rsidRDefault="00000000">
            <w:pPr>
              <w:rPr>
                <w:rFonts w:hint="eastAsia"/>
              </w:rPr>
            </w:pPr>
            <w:proofErr w:type="spellStart"/>
            <w:r>
              <w:t>开漏输出</w:t>
            </w:r>
            <w:proofErr w:type="spellEnd"/>
          </w:p>
        </w:tc>
        <w:tc>
          <w:tcPr>
            <w:tcW w:w="2880" w:type="dxa"/>
          </w:tcPr>
          <w:p w14:paraId="4B5783EE" w14:textId="77777777" w:rsidR="007178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只能</w:t>
            </w:r>
            <w:proofErr w:type="gramStart"/>
            <w:r>
              <w:rPr>
                <w:lang w:eastAsia="zh-CN"/>
              </w:rPr>
              <w:t>输出低</w:t>
            </w:r>
            <w:proofErr w:type="gramEnd"/>
            <w:r>
              <w:rPr>
                <w:lang w:eastAsia="zh-CN"/>
              </w:rPr>
              <w:t>电平，需要上拉</w:t>
            </w:r>
          </w:p>
        </w:tc>
        <w:tc>
          <w:tcPr>
            <w:tcW w:w="2880" w:type="dxa"/>
          </w:tcPr>
          <w:p w14:paraId="776D2EEE" w14:textId="77777777" w:rsidR="007178B9" w:rsidRDefault="00000000">
            <w:pPr>
              <w:rPr>
                <w:rFonts w:hint="eastAsia"/>
              </w:rPr>
            </w:pPr>
            <w:r>
              <w:t>I2C</w:t>
            </w:r>
            <w:r>
              <w:t>、总线通信</w:t>
            </w:r>
          </w:p>
        </w:tc>
      </w:tr>
      <w:tr w:rsidR="007178B9" w14:paraId="416940C7" w14:textId="77777777">
        <w:tc>
          <w:tcPr>
            <w:tcW w:w="2880" w:type="dxa"/>
          </w:tcPr>
          <w:p w14:paraId="632A34AF" w14:textId="77777777" w:rsidR="007178B9" w:rsidRDefault="00000000">
            <w:pPr>
              <w:rPr>
                <w:rFonts w:hint="eastAsia"/>
              </w:rPr>
            </w:pPr>
            <w:r>
              <w:t>复用推挽输出</w:t>
            </w:r>
          </w:p>
        </w:tc>
        <w:tc>
          <w:tcPr>
            <w:tcW w:w="2880" w:type="dxa"/>
          </w:tcPr>
          <w:p w14:paraId="6534013A" w14:textId="77777777" w:rsidR="007178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外设控制，可输出高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低电平</w:t>
            </w:r>
          </w:p>
        </w:tc>
        <w:tc>
          <w:tcPr>
            <w:tcW w:w="2880" w:type="dxa"/>
          </w:tcPr>
          <w:p w14:paraId="171FFE3E" w14:textId="77777777" w:rsidR="007178B9" w:rsidRDefault="00000000">
            <w:pPr>
              <w:rPr>
                <w:rFonts w:hint="eastAsia"/>
              </w:rPr>
            </w:pPr>
            <w:r>
              <w:t>UART TX</w:t>
            </w:r>
            <w:r>
              <w:t>、</w:t>
            </w:r>
            <w:r>
              <w:t>PWM</w:t>
            </w:r>
          </w:p>
        </w:tc>
      </w:tr>
      <w:tr w:rsidR="007178B9" w14:paraId="44A26593" w14:textId="77777777">
        <w:tc>
          <w:tcPr>
            <w:tcW w:w="2880" w:type="dxa"/>
          </w:tcPr>
          <w:p w14:paraId="7DE6EB3B" w14:textId="77777777" w:rsidR="007178B9" w:rsidRDefault="00000000">
            <w:pPr>
              <w:rPr>
                <w:rFonts w:hint="eastAsia"/>
              </w:rPr>
            </w:pPr>
            <w:r>
              <w:t>复用开漏输出</w:t>
            </w:r>
          </w:p>
        </w:tc>
        <w:tc>
          <w:tcPr>
            <w:tcW w:w="2880" w:type="dxa"/>
          </w:tcPr>
          <w:p w14:paraId="1EDB2794" w14:textId="77777777" w:rsidR="007178B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外设控制，只能</w:t>
            </w:r>
            <w:proofErr w:type="gramStart"/>
            <w:r>
              <w:rPr>
                <w:lang w:eastAsia="zh-CN"/>
              </w:rPr>
              <w:t>输出低</w:t>
            </w:r>
            <w:proofErr w:type="gramEnd"/>
            <w:r>
              <w:rPr>
                <w:lang w:eastAsia="zh-CN"/>
              </w:rPr>
              <w:t>电平</w:t>
            </w:r>
          </w:p>
        </w:tc>
        <w:tc>
          <w:tcPr>
            <w:tcW w:w="2880" w:type="dxa"/>
          </w:tcPr>
          <w:p w14:paraId="588A1708" w14:textId="77777777" w:rsidR="007178B9" w:rsidRDefault="00000000">
            <w:pPr>
              <w:rPr>
                <w:rFonts w:hint="eastAsia"/>
              </w:rPr>
            </w:pPr>
            <w:r>
              <w:t>I2C SCL/SDA</w:t>
            </w:r>
          </w:p>
        </w:tc>
      </w:tr>
      <w:tr w:rsidR="007178B9" w14:paraId="7FD074ED" w14:textId="77777777">
        <w:tc>
          <w:tcPr>
            <w:tcW w:w="2880" w:type="dxa"/>
          </w:tcPr>
          <w:p w14:paraId="251F7FD0" w14:textId="77777777" w:rsidR="007178B9" w:rsidRDefault="00000000">
            <w:pPr>
              <w:rPr>
                <w:rFonts w:hint="eastAsia"/>
              </w:rPr>
            </w:pPr>
            <w:r>
              <w:t>浮空输入</w:t>
            </w:r>
          </w:p>
        </w:tc>
        <w:tc>
          <w:tcPr>
            <w:tcW w:w="2880" w:type="dxa"/>
          </w:tcPr>
          <w:p w14:paraId="44770602" w14:textId="77777777" w:rsidR="007178B9" w:rsidRDefault="00000000">
            <w:pPr>
              <w:rPr>
                <w:rFonts w:hint="eastAsia"/>
              </w:rPr>
            </w:pPr>
            <w:r>
              <w:t>接收外部信号</w:t>
            </w:r>
          </w:p>
        </w:tc>
        <w:tc>
          <w:tcPr>
            <w:tcW w:w="2880" w:type="dxa"/>
          </w:tcPr>
          <w:p w14:paraId="252E6474" w14:textId="77777777" w:rsidR="007178B9" w:rsidRDefault="00000000">
            <w:pPr>
              <w:rPr>
                <w:rFonts w:hint="eastAsia"/>
              </w:rPr>
            </w:pPr>
            <w:r>
              <w:t>UART RX</w:t>
            </w:r>
          </w:p>
        </w:tc>
      </w:tr>
    </w:tbl>
    <w:p w14:paraId="7B22B08A" w14:textId="77777777" w:rsidR="0078775E" w:rsidRDefault="0078775E"/>
    <w:sectPr w:rsidR="00787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574508">
    <w:abstractNumId w:val="8"/>
  </w:num>
  <w:num w:numId="2" w16cid:durableId="40256261">
    <w:abstractNumId w:val="6"/>
  </w:num>
  <w:num w:numId="3" w16cid:durableId="682634497">
    <w:abstractNumId w:val="5"/>
  </w:num>
  <w:num w:numId="4" w16cid:durableId="718214302">
    <w:abstractNumId w:val="4"/>
  </w:num>
  <w:num w:numId="5" w16cid:durableId="894202639">
    <w:abstractNumId w:val="7"/>
  </w:num>
  <w:num w:numId="6" w16cid:durableId="147283563">
    <w:abstractNumId w:val="3"/>
  </w:num>
  <w:num w:numId="7" w16cid:durableId="561215654">
    <w:abstractNumId w:val="2"/>
  </w:num>
  <w:num w:numId="8" w16cid:durableId="1508204618">
    <w:abstractNumId w:val="1"/>
  </w:num>
  <w:num w:numId="9" w16cid:durableId="211099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510"/>
    <w:rsid w:val="007178B9"/>
    <w:rsid w:val="0078775E"/>
    <w:rsid w:val="009646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8D51D"/>
  <w14:defaultImageDpi w14:val="300"/>
  <w15:docId w15:val="{B459428A-5E05-41E0-82B4-299F62EC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1991</Words>
  <Characters>11353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XING SHUANG</cp:lastModifiedBy>
  <cp:revision>2</cp:revision>
  <dcterms:created xsi:type="dcterms:W3CDTF">2013-12-23T23:15:00Z</dcterms:created>
  <dcterms:modified xsi:type="dcterms:W3CDTF">2026-07-04T13:48:00Z</dcterms:modified>
  <cp:category/>
</cp:coreProperties>
</file>